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A6F" w:rsidRDefault="00133943">
      <w:pPr>
        <w:spacing w:after="0"/>
        <w:jc w:val="center"/>
      </w:pPr>
      <w:r>
        <w:rPr>
          <w:b/>
        </w:rPr>
        <w:t>МІНІСТЕРСТВО ОСВІТИ І НАУКИ УКРАЇНИ</w:t>
      </w:r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b/>
          <w:lang w:val="ru-RU"/>
        </w:rPr>
        <w:t>КАРПАТСЬКИЙ НАЦІОНАЛЬНИЙ УНІВЕРСИТЕТ ІМЕНІ ВАСИЛЯ СТЕФАНИКА</w:t>
      </w:r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lang w:val="ru-RU"/>
        </w:rPr>
        <w:t xml:space="preserve">Факультет математики та </w:t>
      </w:r>
      <w:proofErr w:type="spellStart"/>
      <w:r w:rsidRPr="0061541A">
        <w:rPr>
          <w:lang w:val="ru-RU"/>
        </w:rPr>
        <w:t>інформатики</w:t>
      </w:r>
      <w:proofErr w:type="spellEnd"/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lang w:val="ru-RU"/>
        </w:rPr>
        <w:t xml:space="preserve">Кафедра </w:t>
      </w:r>
      <w:proofErr w:type="spellStart"/>
      <w:r w:rsidRPr="0061541A">
        <w:rPr>
          <w:lang w:val="ru-RU"/>
        </w:rPr>
        <w:t>комп’ютерних</w:t>
      </w:r>
      <w:proofErr w:type="spellEnd"/>
      <w:r w:rsidRPr="0061541A">
        <w:rPr>
          <w:lang w:val="ru-RU"/>
        </w:rPr>
        <w:t xml:space="preserve"> наук та </w:t>
      </w:r>
      <w:proofErr w:type="spellStart"/>
      <w:r w:rsidRPr="0061541A">
        <w:rPr>
          <w:lang w:val="ru-RU"/>
        </w:rPr>
        <w:t>інформаційних</w:t>
      </w:r>
      <w:proofErr w:type="spellEnd"/>
      <w:r w:rsidRPr="0061541A">
        <w:rPr>
          <w:lang w:val="ru-RU"/>
        </w:rPr>
        <w:t xml:space="preserve"> систем</w:t>
      </w:r>
    </w:p>
    <w:p w:rsidR="00C71A6F" w:rsidRPr="0061541A" w:rsidRDefault="00C71A6F">
      <w:pPr>
        <w:rPr>
          <w:lang w:val="ru-RU"/>
        </w:rPr>
      </w:pPr>
    </w:p>
    <w:p w:rsidR="00C71A6F" w:rsidRPr="0061541A" w:rsidRDefault="00C71A6F">
      <w:pPr>
        <w:rPr>
          <w:lang w:val="ru-RU"/>
        </w:rPr>
      </w:pPr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b/>
          <w:sz w:val="36"/>
          <w:lang w:val="ru-RU"/>
        </w:rPr>
        <w:t>ЛАБОРАТОРНА РОБОТА № 1</w:t>
      </w:r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lang w:val="ru-RU"/>
        </w:rPr>
        <w:t xml:space="preserve">з </w:t>
      </w:r>
      <w:proofErr w:type="spellStart"/>
      <w:r w:rsidRPr="0061541A">
        <w:rPr>
          <w:lang w:val="ru-RU"/>
        </w:rPr>
        <w:t>дисципліни</w:t>
      </w:r>
      <w:proofErr w:type="spellEnd"/>
      <w:r w:rsidRPr="0061541A">
        <w:rPr>
          <w:lang w:val="ru-RU"/>
        </w:rPr>
        <w:t xml:space="preserve"> «</w:t>
      </w:r>
      <w:proofErr w:type="spellStart"/>
      <w:r w:rsidRPr="0061541A">
        <w:rPr>
          <w:lang w:val="ru-RU"/>
        </w:rPr>
        <w:t>Програмування</w:t>
      </w:r>
      <w:proofErr w:type="spellEnd"/>
      <w:r w:rsidRPr="0061541A">
        <w:rPr>
          <w:lang w:val="ru-RU"/>
        </w:rPr>
        <w:t xml:space="preserve"> </w:t>
      </w:r>
      <w:r>
        <w:t>C</w:t>
      </w:r>
      <w:r w:rsidRPr="0061541A">
        <w:rPr>
          <w:lang w:val="ru-RU"/>
        </w:rPr>
        <w:t>#»</w:t>
      </w:r>
    </w:p>
    <w:p w:rsidR="00C71A6F" w:rsidRPr="0061541A" w:rsidRDefault="00133943">
      <w:pPr>
        <w:spacing w:after="0"/>
        <w:jc w:val="center"/>
        <w:rPr>
          <w:lang w:val="ru-RU"/>
        </w:rPr>
      </w:pPr>
      <w:r w:rsidRPr="0061541A">
        <w:rPr>
          <w:b/>
          <w:lang w:val="ru-RU"/>
        </w:rPr>
        <w:t>Тема: «</w:t>
      </w:r>
      <w:proofErr w:type="spellStart"/>
      <w:r w:rsidRPr="0061541A">
        <w:rPr>
          <w:b/>
          <w:lang w:val="ru-RU"/>
        </w:rPr>
        <w:t>Візуальне</w:t>
      </w:r>
      <w:proofErr w:type="spellEnd"/>
      <w:r w:rsidRPr="0061541A">
        <w:rPr>
          <w:b/>
          <w:lang w:val="ru-RU"/>
        </w:rPr>
        <w:t xml:space="preserve"> </w:t>
      </w:r>
      <w:proofErr w:type="spellStart"/>
      <w:r w:rsidRPr="0061541A">
        <w:rPr>
          <w:b/>
          <w:lang w:val="ru-RU"/>
        </w:rPr>
        <w:t>моделювання</w:t>
      </w:r>
      <w:proofErr w:type="spellEnd"/>
      <w:r w:rsidRPr="0061541A">
        <w:rPr>
          <w:b/>
          <w:lang w:val="ru-RU"/>
        </w:rPr>
        <w:t xml:space="preserve"> </w:t>
      </w:r>
      <w:proofErr w:type="spellStart"/>
      <w:r w:rsidRPr="0061541A">
        <w:rPr>
          <w:b/>
          <w:lang w:val="ru-RU"/>
        </w:rPr>
        <w:t>фігур</w:t>
      </w:r>
      <w:proofErr w:type="spellEnd"/>
      <w:r w:rsidRPr="0061541A">
        <w:rPr>
          <w:b/>
          <w:lang w:val="ru-RU"/>
        </w:rPr>
        <w:t xml:space="preserve"> </w:t>
      </w:r>
      <w:proofErr w:type="spellStart"/>
      <w:r w:rsidRPr="0061541A">
        <w:rPr>
          <w:b/>
          <w:lang w:val="ru-RU"/>
        </w:rPr>
        <w:t>Ліссажу</w:t>
      </w:r>
      <w:proofErr w:type="spellEnd"/>
      <w:r w:rsidRPr="0061541A">
        <w:rPr>
          <w:b/>
          <w:lang w:val="ru-RU"/>
        </w:rPr>
        <w:t>»</w:t>
      </w:r>
    </w:p>
    <w:p w:rsidR="00C71A6F" w:rsidRPr="0061541A" w:rsidRDefault="00C71A6F">
      <w:pPr>
        <w:rPr>
          <w:lang w:val="ru-RU"/>
        </w:rPr>
      </w:pPr>
    </w:p>
    <w:p w:rsidR="00C71A6F" w:rsidRPr="0061541A" w:rsidRDefault="00C71A6F">
      <w:pPr>
        <w:rPr>
          <w:lang w:val="ru-RU"/>
        </w:rPr>
      </w:pPr>
    </w:p>
    <w:p w:rsidR="0061541A" w:rsidRDefault="00133943">
      <w:pPr>
        <w:jc w:val="right"/>
        <w:rPr>
          <w:lang w:val="ru-RU"/>
        </w:rPr>
      </w:pPr>
      <w:proofErr w:type="spellStart"/>
      <w:r w:rsidRPr="0061541A">
        <w:rPr>
          <w:b/>
          <w:lang w:val="ru-RU"/>
        </w:rPr>
        <w:t>Виконав</w:t>
      </w:r>
      <w:proofErr w:type="spellEnd"/>
      <w:r w:rsidRPr="0061541A">
        <w:rPr>
          <w:b/>
          <w:lang w:val="ru-RU"/>
        </w:rPr>
        <w:t>:</w:t>
      </w:r>
      <w:r w:rsidRPr="0061541A">
        <w:rPr>
          <w:b/>
          <w:lang w:val="ru-RU"/>
        </w:rPr>
        <w:br/>
      </w:r>
      <w:r w:rsidRPr="0061541A">
        <w:rPr>
          <w:lang w:val="ru-RU"/>
        </w:rPr>
        <w:t xml:space="preserve">студент </w:t>
      </w:r>
      <w:proofErr w:type="spellStart"/>
      <w:r w:rsidRPr="0061541A">
        <w:rPr>
          <w:lang w:val="ru-RU"/>
        </w:rPr>
        <w:t>групи</w:t>
      </w:r>
      <w:proofErr w:type="spellEnd"/>
      <w:r w:rsidRPr="0061541A">
        <w:rPr>
          <w:lang w:val="ru-RU"/>
        </w:rPr>
        <w:t xml:space="preserve"> </w:t>
      </w:r>
      <w:r w:rsidR="0061541A">
        <w:rPr>
          <w:lang w:val="ru-RU"/>
        </w:rPr>
        <w:t>КН-21</w:t>
      </w:r>
    </w:p>
    <w:p w:rsidR="00C71A6F" w:rsidRPr="0061541A" w:rsidRDefault="0061541A">
      <w:pPr>
        <w:jc w:val="right"/>
        <w:rPr>
          <w:lang w:val="ru-RU"/>
        </w:rPr>
      </w:pPr>
      <w:r>
        <w:rPr>
          <w:lang w:val="ru-RU"/>
        </w:rPr>
        <w:t xml:space="preserve">Соколов </w:t>
      </w:r>
      <w:proofErr w:type="spellStart"/>
      <w:r>
        <w:rPr>
          <w:lang w:val="ru-RU"/>
        </w:rPr>
        <w:t>Олександр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Сергійович</w:t>
      </w:r>
      <w:proofErr w:type="spellEnd"/>
      <w:r w:rsidR="00133943" w:rsidRPr="0061541A">
        <w:rPr>
          <w:lang w:val="ru-RU"/>
        </w:rPr>
        <w:br/>
      </w:r>
      <w:r w:rsidR="00133943" w:rsidRPr="0061541A">
        <w:rPr>
          <w:lang w:val="ru-RU"/>
        </w:rPr>
        <w:br/>
      </w:r>
      <w:r w:rsidR="00133943" w:rsidRPr="0061541A">
        <w:rPr>
          <w:lang w:val="ru-RU"/>
        </w:rPr>
        <w:br/>
      </w:r>
      <w:proofErr w:type="spellStart"/>
      <w:r w:rsidR="00133943" w:rsidRPr="0061541A">
        <w:rPr>
          <w:b/>
          <w:lang w:val="ru-RU"/>
        </w:rPr>
        <w:t>Прийняв</w:t>
      </w:r>
      <w:proofErr w:type="spellEnd"/>
      <w:r w:rsidR="00133943" w:rsidRPr="0061541A">
        <w:rPr>
          <w:b/>
          <w:lang w:val="ru-RU"/>
        </w:rPr>
        <w:t>:</w:t>
      </w:r>
      <w:r w:rsidR="00133943" w:rsidRPr="0061541A">
        <w:rPr>
          <w:b/>
          <w:lang w:val="ru-RU"/>
        </w:rPr>
        <w:br/>
      </w:r>
      <w:proofErr w:type="spellStart"/>
      <w:r>
        <w:rPr>
          <w:lang w:val="ru-RU"/>
        </w:rPr>
        <w:t>к.т.н,доц</w:t>
      </w:r>
      <w:proofErr w:type="spellEnd"/>
      <w:r>
        <w:rPr>
          <w:lang w:val="ru-RU"/>
        </w:rPr>
        <w:t xml:space="preserve">. </w:t>
      </w:r>
      <w:proofErr w:type="spellStart"/>
      <w:r>
        <w:rPr>
          <w:lang w:val="ru-RU"/>
        </w:rPr>
        <w:t>Ровінський</w:t>
      </w:r>
      <w:proofErr w:type="spellEnd"/>
      <w:r>
        <w:rPr>
          <w:lang w:val="ru-RU"/>
        </w:rPr>
        <w:t xml:space="preserve"> В.А.</w:t>
      </w:r>
    </w:p>
    <w:p w:rsidR="00C71A6F" w:rsidRPr="0061541A" w:rsidRDefault="00C71A6F">
      <w:pPr>
        <w:rPr>
          <w:lang w:val="ru-RU"/>
        </w:rPr>
      </w:pPr>
    </w:p>
    <w:p w:rsidR="00C71A6F" w:rsidRPr="0061541A" w:rsidRDefault="00C71A6F">
      <w:pPr>
        <w:rPr>
          <w:lang w:val="ru-RU"/>
        </w:rPr>
      </w:pPr>
    </w:p>
    <w:p w:rsidR="00C71A6F" w:rsidRPr="0061541A" w:rsidRDefault="00133943">
      <w:pPr>
        <w:spacing w:after="0"/>
        <w:jc w:val="center"/>
        <w:rPr>
          <w:lang w:val="ru-RU"/>
        </w:rPr>
      </w:pPr>
      <w:proofErr w:type="spellStart"/>
      <w:r w:rsidRPr="0061541A">
        <w:rPr>
          <w:lang w:val="ru-RU"/>
        </w:rPr>
        <w:t>Івано-Франківськ</w:t>
      </w:r>
      <w:proofErr w:type="spellEnd"/>
      <w:r w:rsidRPr="0061541A">
        <w:rPr>
          <w:lang w:val="ru-RU"/>
        </w:rPr>
        <w:t xml:space="preserve"> – 2026</w:t>
      </w:r>
    </w:p>
    <w:p w:rsidR="00C71A6F" w:rsidRPr="0061541A" w:rsidRDefault="00133943">
      <w:pPr>
        <w:rPr>
          <w:lang w:val="ru-RU"/>
        </w:rPr>
      </w:pPr>
      <w:r w:rsidRPr="0061541A">
        <w:rPr>
          <w:lang w:val="ru-RU"/>
        </w:rPr>
        <w:br w:type="page"/>
      </w:r>
    </w:p>
    <w:p w:rsidR="00C71A6F" w:rsidRPr="0061541A" w:rsidRDefault="00133943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lastRenderedPageBreak/>
        <w:t xml:space="preserve">1. Тема і мета </w:t>
      </w:r>
      <w:proofErr w:type="spellStart"/>
      <w:r w:rsidRPr="0061541A">
        <w:rPr>
          <w:color w:val="000000" w:themeColor="text1"/>
          <w:lang w:val="ru-RU"/>
        </w:rPr>
        <w:t>роботи</w:t>
      </w:r>
      <w:proofErr w:type="spellEnd"/>
    </w:p>
    <w:p w:rsidR="00C71A6F" w:rsidRPr="0061541A" w:rsidRDefault="00133943">
      <w:pPr>
        <w:rPr>
          <w:lang w:val="ru-RU"/>
        </w:rPr>
      </w:pPr>
      <w:r w:rsidRPr="0061541A">
        <w:rPr>
          <w:b/>
          <w:lang w:val="ru-RU"/>
        </w:rPr>
        <w:t xml:space="preserve">Тема: </w:t>
      </w:r>
      <w:proofErr w:type="spellStart"/>
      <w:r w:rsidRPr="0061541A">
        <w:rPr>
          <w:lang w:val="ru-RU"/>
        </w:rPr>
        <w:t>Візуальне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моделювання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фігур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</w:t>
      </w:r>
      <w:r w:rsidRPr="0061541A">
        <w:rPr>
          <w:lang w:val="ru-RU"/>
        </w:rPr>
        <w:t>ссажу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rPr>
          <w:lang w:val="ru-RU"/>
        </w:rPr>
      </w:pPr>
      <w:r w:rsidRPr="0061541A">
        <w:rPr>
          <w:b/>
          <w:lang w:val="ru-RU"/>
        </w:rPr>
        <w:t xml:space="preserve">Мета </w:t>
      </w:r>
      <w:proofErr w:type="spellStart"/>
      <w:r w:rsidRPr="0061541A">
        <w:rPr>
          <w:b/>
          <w:lang w:val="ru-RU"/>
        </w:rPr>
        <w:t>роботи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дослідити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предметну</w:t>
      </w:r>
      <w:proofErr w:type="spellEnd"/>
      <w:r w:rsidRPr="0061541A">
        <w:rPr>
          <w:lang w:val="ru-RU"/>
        </w:rPr>
        <w:t xml:space="preserve"> область </w:t>
      </w:r>
      <w:proofErr w:type="spellStart"/>
      <w:r w:rsidRPr="0061541A">
        <w:rPr>
          <w:lang w:val="ru-RU"/>
        </w:rPr>
        <w:t>гармонічних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коливань</w:t>
      </w:r>
      <w:proofErr w:type="spellEnd"/>
      <w:r w:rsidRPr="0061541A">
        <w:rPr>
          <w:lang w:val="ru-RU"/>
        </w:rPr>
        <w:t xml:space="preserve"> і </w:t>
      </w:r>
      <w:proofErr w:type="spellStart"/>
      <w:r w:rsidRPr="0061541A">
        <w:rPr>
          <w:lang w:val="ru-RU"/>
        </w:rPr>
        <w:t>фігур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Ліссажу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побудувати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їх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математичну</w:t>
      </w:r>
      <w:proofErr w:type="spellEnd"/>
      <w:r w:rsidRPr="0061541A">
        <w:rPr>
          <w:lang w:val="ru-RU"/>
        </w:rPr>
        <w:t xml:space="preserve"> модель та </w:t>
      </w:r>
      <w:proofErr w:type="spellStart"/>
      <w:r w:rsidRPr="0061541A">
        <w:rPr>
          <w:lang w:val="ru-RU"/>
        </w:rPr>
        <w:t>створити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інтерактивний</w:t>
      </w:r>
      <w:proofErr w:type="spellEnd"/>
      <w:r w:rsidRPr="0061541A">
        <w:rPr>
          <w:lang w:val="ru-RU"/>
        </w:rPr>
        <w:t xml:space="preserve"> </w:t>
      </w:r>
      <w:r>
        <w:t>WPF</w:t>
      </w:r>
      <w:r w:rsidRPr="0061541A">
        <w:rPr>
          <w:lang w:val="ru-RU"/>
        </w:rPr>
        <w:t>-</w:t>
      </w:r>
      <w:proofErr w:type="spellStart"/>
      <w:r w:rsidRPr="0061541A">
        <w:rPr>
          <w:lang w:val="ru-RU"/>
        </w:rPr>
        <w:t>застосунок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мовою</w:t>
      </w:r>
      <w:proofErr w:type="spellEnd"/>
      <w:r w:rsidRPr="0061541A">
        <w:rPr>
          <w:lang w:val="ru-RU"/>
        </w:rPr>
        <w:t xml:space="preserve"> </w:t>
      </w:r>
      <w:r>
        <w:t>C</w:t>
      </w:r>
      <w:r w:rsidRPr="0061541A">
        <w:rPr>
          <w:lang w:val="ru-RU"/>
        </w:rPr>
        <w:t xml:space="preserve"># </w:t>
      </w:r>
      <w:proofErr w:type="spellStart"/>
      <w:r w:rsidRPr="0061541A">
        <w:rPr>
          <w:lang w:val="ru-RU"/>
        </w:rPr>
        <w:t>із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використанням</w:t>
      </w:r>
      <w:proofErr w:type="spellEnd"/>
      <w:r w:rsidRPr="0061541A">
        <w:rPr>
          <w:lang w:val="ru-RU"/>
        </w:rPr>
        <w:t xml:space="preserve"> </w:t>
      </w:r>
      <w:r>
        <w:t>XAML</w:t>
      </w:r>
      <w:r w:rsidRPr="0061541A">
        <w:rPr>
          <w:lang w:val="ru-RU"/>
        </w:rPr>
        <w:t xml:space="preserve">, </w:t>
      </w:r>
      <w:r>
        <w:t>Binding</w:t>
      </w:r>
      <w:r w:rsidRPr="0061541A">
        <w:rPr>
          <w:lang w:val="ru-RU"/>
        </w:rPr>
        <w:t xml:space="preserve">, команд та </w:t>
      </w:r>
      <w:proofErr w:type="spellStart"/>
      <w:r w:rsidRPr="0061541A">
        <w:rPr>
          <w:lang w:val="ru-RU"/>
        </w:rPr>
        <w:t>підходу</w:t>
      </w:r>
      <w:proofErr w:type="spellEnd"/>
      <w:r w:rsidRPr="0061541A">
        <w:rPr>
          <w:lang w:val="ru-RU"/>
        </w:rPr>
        <w:t xml:space="preserve"> </w:t>
      </w:r>
      <w:r>
        <w:t>MVVM</w:t>
      </w:r>
      <w:r w:rsidRPr="0061541A">
        <w:rPr>
          <w:lang w:val="ru-RU"/>
        </w:rPr>
        <w:t>.</w:t>
      </w:r>
    </w:p>
    <w:p w:rsidR="00C71A6F" w:rsidRPr="0061541A" w:rsidRDefault="00133943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2. Короткий </w:t>
      </w:r>
      <w:proofErr w:type="spellStart"/>
      <w:r w:rsidRPr="0061541A">
        <w:rPr>
          <w:color w:val="000000" w:themeColor="text1"/>
          <w:lang w:val="ru-RU"/>
        </w:rPr>
        <w:t>опис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предметної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обл</w:t>
      </w:r>
      <w:r w:rsidRPr="0061541A">
        <w:rPr>
          <w:color w:val="000000" w:themeColor="text1"/>
          <w:lang w:val="ru-RU"/>
        </w:rPr>
        <w:t>асті</w:t>
      </w:r>
      <w:proofErr w:type="spellEnd"/>
      <w:r w:rsidRPr="0061541A">
        <w:rPr>
          <w:color w:val="000000" w:themeColor="text1"/>
          <w:lang w:val="ru-RU"/>
        </w:rPr>
        <w:t xml:space="preserve"> та </w:t>
      </w:r>
      <w:proofErr w:type="spellStart"/>
      <w:r w:rsidRPr="0061541A">
        <w:rPr>
          <w:color w:val="000000" w:themeColor="text1"/>
          <w:lang w:val="ru-RU"/>
        </w:rPr>
        <w:t>математичної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моделі</w:t>
      </w:r>
      <w:proofErr w:type="spellEnd"/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Фігури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Ліссажу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утворюються</w:t>
      </w:r>
      <w:proofErr w:type="spellEnd"/>
      <w:r w:rsidRPr="0061541A">
        <w:rPr>
          <w:lang w:val="ru-RU"/>
        </w:rPr>
        <w:t xml:space="preserve"> в </w:t>
      </w:r>
      <w:proofErr w:type="spellStart"/>
      <w:r w:rsidRPr="0061541A">
        <w:rPr>
          <w:lang w:val="ru-RU"/>
        </w:rPr>
        <w:t>результаті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накладання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двох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взаємно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перпендикулярних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гармонічних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коливань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Їх</w:t>
      </w:r>
      <w:proofErr w:type="spellEnd"/>
      <w:r w:rsidRPr="0061541A">
        <w:rPr>
          <w:lang w:val="ru-RU"/>
        </w:rPr>
        <w:t xml:space="preserve"> форма </w:t>
      </w:r>
      <w:proofErr w:type="spellStart"/>
      <w:r w:rsidRPr="0061541A">
        <w:rPr>
          <w:lang w:val="ru-RU"/>
        </w:rPr>
        <w:t>залежить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амплітуд</w:t>
      </w:r>
      <w:proofErr w:type="spellEnd"/>
      <w:r w:rsidRPr="0061541A">
        <w:rPr>
          <w:lang w:val="ru-RU"/>
        </w:rPr>
        <w:t xml:space="preserve">, частот та </w:t>
      </w:r>
      <w:proofErr w:type="spellStart"/>
      <w:r w:rsidRPr="0061541A">
        <w:rPr>
          <w:lang w:val="ru-RU"/>
        </w:rPr>
        <w:t>фазових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зсувів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двох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коливань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Такі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фігури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можуть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використовуватися</w:t>
      </w:r>
      <w:proofErr w:type="spellEnd"/>
      <w:r w:rsidRPr="0061541A">
        <w:rPr>
          <w:lang w:val="ru-RU"/>
        </w:rPr>
        <w:t xml:space="preserve"> для </w:t>
      </w:r>
      <w:proofErr w:type="spellStart"/>
      <w:r w:rsidRPr="0061541A">
        <w:rPr>
          <w:lang w:val="ru-RU"/>
        </w:rPr>
        <w:t>порівняння</w:t>
      </w:r>
      <w:proofErr w:type="spellEnd"/>
      <w:r w:rsidRPr="0061541A">
        <w:rPr>
          <w:lang w:val="ru-RU"/>
        </w:rPr>
        <w:t xml:space="preserve"> ч</w:t>
      </w:r>
      <w:r w:rsidRPr="0061541A">
        <w:rPr>
          <w:lang w:val="ru-RU"/>
        </w:rPr>
        <w:t xml:space="preserve">астот і фаз </w:t>
      </w:r>
      <w:proofErr w:type="spellStart"/>
      <w:r w:rsidRPr="0061541A">
        <w:rPr>
          <w:lang w:val="ru-RU"/>
        </w:rPr>
        <w:t>сигналів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rPr>
          <w:lang w:val="ru-RU"/>
        </w:rPr>
      </w:pPr>
      <w:r w:rsidRPr="0061541A">
        <w:rPr>
          <w:lang w:val="ru-RU"/>
        </w:rPr>
        <w:t xml:space="preserve">У </w:t>
      </w:r>
      <w:proofErr w:type="spellStart"/>
      <w:r w:rsidRPr="0061541A">
        <w:rPr>
          <w:lang w:val="ru-RU"/>
        </w:rPr>
        <w:t>програмі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використано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параметричні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рівняння</w:t>
      </w:r>
      <w:proofErr w:type="spellEnd"/>
      <w:r w:rsidRPr="0061541A">
        <w:rPr>
          <w:lang w:val="ru-RU"/>
        </w:rPr>
        <w:t>:</w:t>
      </w:r>
    </w:p>
    <w:p w:rsidR="00C71A6F" w:rsidRDefault="00133943">
      <w:pPr>
        <w:jc w:val="center"/>
      </w:pPr>
      <w:r>
        <w:rPr>
          <w:b/>
        </w:rPr>
        <w:t xml:space="preserve">x(t) = Ax · </w:t>
      </w:r>
      <w:proofErr w:type="gramStart"/>
      <w:r>
        <w:rPr>
          <w:b/>
        </w:rPr>
        <w:t>sin(</w:t>
      </w:r>
      <w:proofErr w:type="gramEnd"/>
      <w:r>
        <w:rPr>
          <w:b/>
        </w:rPr>
        <w:t>2πfx · t + φx)</w:t>
      </w:r>
    </w:p>
    <w:p w:rsidR="00C71A6F" w:rsidRDefault="00133943">
      <w:pPr>
        <w:jc w:val="center"/>
      </w:pPr>
      <w:r>
        <w:rPr>
          <w:b/>
        </w:rPr>
        <w:t>y(t) = Ay · sin(2πfy · t + φy)</w:t>
      </w:r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Фази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користувач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задає</w:t>
      </w:r>
      <w:proofErr w:type="spellEnd"/>
      <w:r w:rsidRPr="0061541A">
        <w:rPr>
          <w:lang w:val="ru-RU"/>
        </w:rPr>
        <w:t xml:space="preserve"> </w:t>
      </w:r>
      <w:proofErr w:type="gramStart"/>
      <w:r w:rsidRPr="0061541A">
        <w:rPr>
          <w:lang w:val="ru-RU"/>
        </w:rPr>
        <w:t>у градусах</w:t>
      </w:r>
      <w:proofErr w:type="gramEnd"/>
      <w:r w:rsidRPr="0061541A">
        <w:rPr>
          <w:lang w:val="ru-RU"/>
        </w:rPr>
        <w:t xml:space="preserve">. Перед </w:t>
      </w:r>
      <w:proofErr w:type="spellStart"/>
      <w:r w:rsidRPr="0061541A">
        <w:rPr>
          <w:lang w:val="ru-RU"/>
        </w:rPr>
        <w:t>використанням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функції</w:t>
      </w:r>
      <w:proofErr w:type="spellEnd"/>
      <w:r w:rsidRPr="0061541A">
        <w:rPr>
          <w:lang w:val="ru-RU"/>
        </w:rPr>
        <w:t xml:space="preserve"> </w:t>
      </w:r>
      <w:r>
        <w:t>Math</w:t>
      </w:r>
      <w:r w:rsidRPr="0061541A">
        <w:rPr>
          <w:lang w:val="ru-RU"/>
        </w:rPr>
        <w:t>.</w:t>
      </w:r>
      <w:r>
        <w:t>Sin</w:t>
      </w:r>
      <w:r w:rsidRPr="0061541A">
        <w:rPr>
          <w:lang w:val="ru-RU"/>
        </w:rPr>
        <w:t xml:space="preserve">() вони </w:t>
      </w:r>
      <w:proofErr w:type="spellStart"/>
      <w:r w:rsidRPr="0061541A">
        <w:rPr>
          <w:lang w:val="ru-RU"/>
        </w:rPr>
        <w:t>переводяться</w:t>
      </w:r>
      <w:proofErr w:type="spellEnd"/>
      <w:r w:rsidRPr="0061541A">
        <w:rPr>
          <w:lang w:val="ru-RU"/>
        </w:rPr>
        <w:t xml:space="preserve"> у </w:t>
      </w:r>
      <w:proofErr w:type="spellStart"/>
      <w:r w:rsidRPr="0061541A">
        <w:rPr>
          <w:lang w:val="ru-RU"/>
        </w:rPr>
        <w:t>радіани</w:t>
      </w:r>
      <w:proofErr w:type="spellEnd"/>
      <w:r w:rsidRPr="0061541A">
        <w:rPr>
          <w:lang w:val="ru-RU"/>
        </w:rPr>
        <w:t>:</w:t>
      </w:r>
    </w:p>
    <w:p w:rsidR="00C71A6F" w:rsidRPr="0061541A" w:rsidRDefault="00133943">
      <w:pPr>
        <w:jc w:val="center"/>
        <w:rPr>
          <w:lang w:val="ru-RU"/>
        </w:rPr>
      </w:pPr>
      <w:proofErr w:type="spellStart"/>
      <w:r>
        <w:rPr>
          <w:b/>
        </w:rPr>
        <w:t>φrad</w:t>
      </w:r>
      <w:proofErr w:type="spellEnd"/>
      <w:r w:rsidRPr="0061541A">
        <w:rPr>
          <w:b/>
          <w:lang w:val="ru-RU"/>
        </w:rPr>
        <w:t xml:space="preserve"> = </w:t>
      </w:r>
      <w:proofErr w:type="spellStart"/>
      <w:r>
        <w:rPr>
          <w:b/>
        </w:rPr>
        <w:t>φdeg</w:t>
      </w:r>
      <w:proofErr w:type="spellEnd"/>
      <w:r w:rsidRPr="0061541A">
        <w:rPr>
          <w:b/>
          <w:lang w:val="ru-RU"/>
        </w:rPr>
        <w:t xml:space="preserve"> · </w:t>
      </w:r>
      <w:r>
        <w:rPr>
          <w:b/>
        </w:rPr>
        <w:t>π</w:t>
      </w:r>
      <w:r w:rsidRPr="0061541A">
        <w:rPr>
          <w:b/>
          <w:lang w:val="ru-RU"/>
        </w:rPr>
        <w:t xml:space="preserve"> / 180</w:t>
      </w:r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Пе</w:t>
      </w:r>
      <w:r w:rsidRPr="0061541A">
        <w:rPr>
          <w:lang w:val="ru-RU"/>
        </w:rPr>
        <w:t>ріод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коливання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визначається</w:t>
      </w:r>
      <w:proofErr w:type="spellEnd"/>
      <w:r w:rsidRPr="0061541A">
        <w:rPr>
          <w:lang w:val="ru-RU"/>
        </w:rPr>
        <w:t xml:space="preserve"> формулою </w:t>
      </w:r>
      <w:r>
        <w:t>T</w:t>
      </w:r>
      <w:r w:rsidRPr="0061541A">
        <w:rPr>
          <w:lang w:val="ru-RU"/>
        </w:rPr>
        <w:t xml:space="preserve"> = 1/</w:t>
      </w:r>
      <w:r>
        <w:t>f</w:t>
      </w:r>
      <w:r w:rsidRPr="0061541A">
        <w:rPr>
          <w:lang w:val="ru-RU"/>
        </w:rPr>
        <w:t xml:space="preserve">. Для </w:t>
      </w:r>
      <w:proofErr w:type="spellStart"/>
      <w:r w:rsidRPr="0061541A">
        <w:rPr>
          <w:lang w:val="ru-RU"/>
        </w:rPr>
        <w:t>чисельної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побудови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кривої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використовується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дискретизація</w:t>
      </w:r>
      <w:proofErr w:type="spellEnd"/>
      <w:r w:rsidRPr="0061541A">
        <w:rPr>
          <w:lang w:val="ru-RU"/>
        </w:rPr>
        <w:t xml:space="preserve"> часу. У </w:t>
      </w:r>
      <w:proofErr w:type="spellStart"/>
      <w:r w:rsidRPr="0061541A">
        <w:rPr>
          <w:lang w:val="ru-RU"/>
        </w:rPr>
        <w:t>програмі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крок</w:t>
      </w:r>
      <w:proofErr w:type="spellEnd"/>
      <w:r w:rsidRPr="0061541A">
        <w:rPr>
          <w:lang w:val="ru-RU"/>
        </w:rPr>
        <w:t xml:space="preserve"> </w:t>
      </w:r>
      <w:proofErr w:type="spellStart"/>
      <w:r>
        <w:t>Δt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перевіряється</w:t>
      </w:r>
      <w:proofErr w:type="spellEnd"/>
      <w:r w:rsidRPr="0061541A">
        <w:rPr>
          <w:lang w:val="ru-RU"/>
        </w:rPr>
        <w:t xml:space="preserve"> так, </w:t>
      </w:r>
      <w:proofErr w:type="spellStart"/>
      <w:r w:rsidRPr="0061541A">
        <w:rPr>
          <w:lang w:val="ru-RU"/>
        </w:rPr>
        <w:t>щоб</w:t>
      </w:r>
      <w:proofErr w:type="spellEnd"/>
      <w:r w:rsidRPr="0061541A">
        <w:rPr>
          <w:lang w:val="ru-RU"/>
        </w:rPr>
        <w:t xml:space="preserve"> на </w:t>
      </w:r>
      <w:proofErr w:type="spellStart"/>
      <w:r w:rsidRPr="0061541A">
        <w:rPr>
          <w:lang w:val="ru-RU"/>
        </w:rPr>
        <w:t>найшвидший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період</w:t>
      </w:r>
      <w:proofErr w:type="spellEnd"/>
      <w:r w:rsidRPr="0061541A">
        <w:rPr>
          <w:lang w:val="ru-RU"/>
        </w:rPr>
        <w:t xml:space="preserve"> припадало не </w:t>
      </w:r>
      <w:proofErr w:type="spellStart"/>
      <w:r w:rsidRPr="0061541A">
        <w:rPr>
          <w:lang w:val="ru-RU"/>
        </w:rPr>
        <w:t>менше</w:t>
      </w:r>
      <w:proofErr w:type="spellEnd"/>
      <w:r w:rsidRPr="0061541A">
        <w:rPr>
          <w:lang w:val="ru-RU"/>
        </w:rPr>
        <w:t xml:space="preserve"> 20 </w:t>
      </w:r>
      <w:proofErr w:type="spellStart"/>
      <w:r w:rsidRPr="0061541A">
        <w:rPr>
          <w:lang w:val="ru-RU"/>
        </w:rPr>
        <w:t>точок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3. Структура </w:t>
      </w:r>
      <w:proofErr w:type="spellStart"/>
      <w:r w:rsidRPr="0061541A">
        <w:rPr>
          <w:color w:val="000000" w:themeColor="text1"/>
          <w:lang w:val="ru-RU"/>
        </w:rPr>
        <w:t>програми</w:t>
      </w:r>
      <w:proofErr w:type="spellEnd"/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Програму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побудовано</w:t>
      </w:r>
      <w:proofErr w:type="spellEnd"/>
      <w:r w:rsidRPr="0061541A">
        <w:rPr>
          <w:lang w:val="ru-RU"/>
        </w:rPr>
        <w:t xml:space="preserve"> за </w:t>
      </w:r>
      <w:r w:rsidRPr="0061541A">
        <w:rPr>
          <w:lang w:val="ru-RU"/>
        </w:rPr>
        <w:t xml:space="preserve">принципами </w:t>
      </w:r>
      <w:r>
        <w:t>WPF</w:t>
      </w:r>
      <w:r w:rsidRPr="0061541A">
        <w:rPr>
          <w:lang w:val="ru-RU"/>
        </w:rPr>
        <w:t xml:space="preserve"> та </w:t>
      </w:r>
      <w:proofErr w:type="spellStart"/>
      <w:r w:rsidRPr="0061541A">
        <w:rPr>
          <w:lang w:val="ru-RU"/>
        </w:rPr>
        <w:t>мінімальної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архітектури</w:t>
      </w:r>
      <w:proofErr w:type="spellEnd"/>
      <w:r w:rsidRPr="0061541A">
        <w:rPr>
          <w:lang w:val="ru-RU"/>
        </w:rPr>
        <w:t xml:space="preserve"> </w:t>
      </w:r>
      <w:r>
        <w:t>MVVM</w:t>
      </w:r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Логіка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обчислень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відокремлена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графічного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інтерфейсу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lastRenderedPageBreak/>
        <w:t xml:space="preserve">• </w:t>
      </w:r>
      <w:proofErr w:type="spellStart"/>
      <w:r>
        <w:rPr>
          <w:b/>
        </w:rPr>
        <w:t>PointD</w:t>
      </w:r>
      <w:proofErr w:type="spellEnd"/>
      <w:r w:rsidRPr="0061541A">
        <w:rPr>
          <w:b/>
          <w:lang w:val="ru-RU"/>
        </w:rPr>
        <w:t xml:space="preserve">: </w:t>
      </w:r>
      <w:r w:rsidRPr="0061541A">
        <w:rPr>
          <w:lang w:val="ru-RU"/>
        </w:rPr>
        <w:t xml:space="preserve">модель </w:t>
      </w:r>
      <w:proofErr w:type="spellStart"/>
      <w:r w:rsidRPr="0061541A">
        <w:rPr>
          <w:lang w:val="ru-RU"/>
        </w:rPr>
        <w:t>однієї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математичної</w:t>
      </w:r>
      <w:proofErr w:type="spellEnd"/>
      <w:r w:rsidRPr="0061541A">
        <w:rPr>
          <w:lang w:val="ru-RU"/>
        </w:rPr>
        <w:t xml:space="preserve"> точки з координатами </w:t>
      </w:r>
      <w:r>
        <w:t>X</w:t>
      </w:r>
      <w:r w:rsidRPr="0061541A">
        <w:rPr>
          <w:lang w:val="ru-RU"/>
        </w:rPr>
        <w:t xml:space="preserve"> та </w:t>
      </w:r>
      <w:r>
        <w:t>Y</w:t>
      </w:r>
      <w:r w:rsidRPr="0061541A">
        <w:rPr>
          <w:lang w:val="ru-RU"/>
        </w:rPr>
        <w:t>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t xml:space="preserve">• </w:t>
      </w:r>
      <w:proofErr w:type="spellStart"/>
      <w:r>
        <w:rPr>
          <w:b/>
        </w:rPr>
        <w:t>LissajousParameters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зберігає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моделі</w:t>
      </w:r>
      <w:proofErr w:type="spellEnd"/>
      <w:r w:rsidRPr="0061541A">
        <w:rPr>
          <w:lang w:val="ru-RU"/>
        </w:rPr>
        <w:t xml:space="preserve">: </w:t>
      </w:r>
      <w:r>
        <w:t>Ax</w:t>
      </w:r>
      <w:r w:rsidRPr="0061541A">
        <w:rPr>
          <w:lang w:val="ru-RU"/>
        </w:rPr>
        <w:t xml:space="preserve">, </w:t>
      </w:r>
      <w:r>
        <w:t>Ay</w:t>
      </w:r>
      <w:r w:rsidRPr="0061541A">
        <w:rPr>
          <w:lang w:val="ru-RU"/>
        </w:rPr>
        <w:t xml:space="preserve">, </w:t>
      </w:r>
      <w:proofErr w:type="spellStart"/>
      <w:r>
        <w:t>fx</w:t>
      </w:r>
      <w:proofErr w:type="spellEnd"/>
      <w:r w:rsidRPr="0061541A">
        <w:rPr>
          <w:lang w:val="ru-RU"/>
        </w:rPr>
        <w:t xml:space="preserve">,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, </w:t>
      </w:r>
      <w:proofErr w:type="spellStart"/>
      <w:r>
        <w:t>φx</w:t>
      </w:r>
      <w:proofErr w:type="spellEnd"/>
      <w:r w:rsidRPr="0061541A">
        <w:rPr>
          <w:lang w:val="ru-RU"/>
        </w:rPr>
        <w:t xml:space="preserve">, </w:t>
      </w:r>
      <w:proofErr w:type="spellStart"/>
      <w:r>
        <w:t>φy</w:t>
      </w:r>
      <w:proofErr w:type="spellEnd"/>
      <w:r w:rsidRPr="0061541A">
        <w:rPr>
          <w:lang w:val="ru-RU"/>
        </w:rPr>
        <w:t xml:space="preserve"> та </w:t>
      </w:r>
      <w:proofErr w:type="spellStart"/>
      <w:r>
        <w:t>Δt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t xml:space="preserve">• </w:t>
      </w:r>
      <w:proofErr w:type="spellStart"/>
      <w:r>
        <w:rPr>
          <w:b/>
        </w:rPr>
        <w:t>Lis</w:t>
      </w:r>
      <w:r>
        <w:rPr>
          <w:b/>
        </w:rPr>
        <w:t>sajousModel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виконує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перевірку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параметрів</w:t>
      </w:r>
      <w:proofErr w:type="spellEnd"/>
      <w:r w:rsidRPr="0061541A">
        <w:rPr>
          <w:lang w:val="ru-RU"/>
        </w:rPr>
        <w:t xml:space="preserve"> і </w:t>
      </w:r>
      <w:proofErr w:type="spellStart"/>
      <w:r w:rsidRPr="0061541A">
        <w:rPr>
          <w:lang w:val="ru-RU"/>
        </w:rPr>
        <w:t>розраховує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набір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точок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фігури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Ліссажу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t xml:space="preserve">• </w:t>
      </w:r>
      <w:proofErr w:type="spellStart"/>
      <w:r>
        <w:rPr>
          <w:b/>
        </w:rPr>
        <w:t>MainViewModel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зберігає</w:t>
      </w:r>
      <w:proofErr w:type="spellEnd"/>
      <w:r w:rsidRPr="0061541A">
        <w:rPr>
          <w:lang w:val="ru-RU"/>
        </w:rPr>
        <w:t xml:space="preserve"> стан </w:t>
      </w:r>
      <w:proofErr w:type="spellStart"/>
      <w:r w:rsidRPr="0061541A">
        <w:rPr>
          <w:lang w:val="ru-RU"/>
        </w:rPr>
        <w:t>програми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реалізує</w:t>
      </w:r>
      <w:proofErr w:type="spellEnd"/>
      <w:r w:rsidRPr="0061541A">
        <w:rPr>
          <w:lang w:val="ru-RU"/>
        </w:rPr>
        <w:t xml:space="preserve"> </w:t>
      </w:r>
      <w:proofErr w:type="spellStart"/>
      <w:r>
        <w:t>INotifyPropertyChanged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перевіряє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введення</w:t>
      </w:r>
      <w:proofErr w:type="spellEnd"/>
      <w:r w:rsidRPr="0061541A">
        <w:rPr>
          <w:lang w:val="ru-RU"/>
        </w:rPr>
        <w:t xml:space="preserve"> та </w:t>
      </w:r>
      <w:proofErr w:type="spellStart"/>
      <w:r w:rsidRPr="0061541A">
        <w:rPr>
          <w:lang w:val="ru-RU"/>
        </w:rPr>
        <w:t>передає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моделі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t xml:space="preserve">• </w:t>
      </w:r>
      <w:proofErr w:type="spellStart"/>
      <w:r>
        <w:rPr>
          <w:b/>
        </w:rPr>
        <w:t>RelayCommand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реалізує</w:t>
      </w:r>
      <w:proofErr w:type="spellEnd"/>
      <w:r w:rsidRPr="0061541A">
        <w:rPr>
          <w:lang w:val="ru-RU"/>
        </w:rPr>
        <w:t xml:space="preserve"> </w:t>
      </w:r>
      <w:proofErr w:type="spellStart"/>
      <w:r>
        <w:t>ICommand</w:t>
      </w:r>
      <w:proofErr w:type="spellEnd"/>
      <w:r w:rsidRPr="0061541A">
        <w:rPr>
          <w:lang w:val="ru-RU"/>
        </w:rPr>
        <w:t xml:space="preserve"> для </w:t>
      </w:r>
      <w:proofErr w:type="spellStart"/>
      <w:r w:rsidRPr="0061541A">
        <w:rPr>
          <w:lang w:val="ru-RU"/>
        </w:rPr>
        <w:t>прив’язування</w:t>
      </w:r>
      <w:proofErr w:type="spellEnd"/>
      <w:r w:rsidRPr="0061541A">
        <w:rPr>
          <w:lang w:val="ru-RU"/>
        </w:rPr>
        <w:t xml:space="preserve"> кнопок до </w:t>
      </w:r>
      <w:proofErr w:type="spellStart"/>
      <w:r w:rsidRPr="0061541A">
        <w:rPr>
          <w:lang w:val="ru-RU"/>
        </w:rPr>
        <w:t>дій</w:t>
      </w:r>
      <w:proofErr w:type="spellEnd"/>
      <w:r w:rsidRPr="0061541A">
        <w:rPr>
          <w:lang w:val="ru-RU"/>
        </w:rPr>
        <w:t xml:space="preserve"> </w:t>
      </w:r>
      <w:proofErr w:type="spellStart"/>
      <w:r>
        <w:t>ViewModel</w:t>
      </w:r>
      <w:proofErr w:type="spellEnd"/>
      <w:r w:rsidRPr="0061541A">
        <w:rPr>
          <w:lang w:val="ru-RU"/>
        </w:rPr>
        <w:t>.</w:t>
      </w:r>
    </w:p>
    <w:p w:rsidR="00C71A6F" w:rsidRDefault="00133943">
      <w:pPr>
        <w:ind w:left="397" w:hanging="283"/>
      </w:pPr>
      <w:r>
        <w:rPr>
          <w:b/>
        </w:rPr>
        <w:t xml:space="preserve">• </w:t>
      </w:r>
      <w:proofErr w:type="spellStart"/>
      <w:r>
        <w:rPr>
          <w:b/>
        </w:rPr>
        <w:t>MainWindow.xaml</w:t>
      </w:r>
      <w:proofErr w:type="spellEnd"/>
      <w:r>
        <w:rPr>
          <w:b/>
        </w:rPr>
        <w:t xml:space="preserve">: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>: TextBox, Slider, Button, Canvas і Polyline.</w:t>
      </w:r>
    </w:p>
    <w:p w:rsidR="00C71A6F" w:rsidRPr="0061541A" w:rsidRDefault="00133943">
      <w:pPr>
        <w:ind w:left="397" w:hanging="283"/>
        <w:rPr>
          <w:lang w:val="ru-RU"/>
        </w:rPr>
      </w:pPr>
      <w:r w:rsidRPr="0061541A">
        <w:rPr>
          <w:b/>
          <w:lang w:val="ru-RU"/>
        </w:rPr>
        <w:t xml:space="preserve">• </w:t>
      </w:r>
      <w:proofErr w:type="spellStart"/>
      <w:r>
        <w:rPr>
          <w:b/>
        </w:rPr>
        <w:t>MainWindow</w:t>
      </w:r>
      <w:proofErr w:type="spellEnd"/>
      <w:r w:rsidRPr="0061541A">
        <w:rPr>
          <w:b/>
          <w:lang w:val="ru-RU"/>
        </w:rPr>
        <w:t>.</w:t>
      </w:r>
      <w:proofErr w:type="spellStart"/>
      <w:r>
        <w:rPr>
          <w:b/>
        </w:rPr>
        <w:t>xaml</w:t>
      </w:r>
      <w:proofErr w:type="spellEnd"/>
      <w:r w:rsidRPr="0061541A">
        <w:rPr>
          <w:b/>
          <w:lang w:val="ru-RU"/>
        </w:rPr>
        <w:t>.</w:t>
      </w:r>
      <w:proofErr w:type="spellStart"/>
      <w:r>
        <w:rPr>
          <w:b/>
        </w:rPr>
        <w:t>cs</w:t>
      </w:r>
      <w:proofErr w:type="spellEnd"/>
      <w:r w:rsidRPr="0061541A">
        <w:rPr>
          <w:b/>
          <w:lang w:val="ru-RU"/>
        </w:rPr>
        <w:t xml:space="preserve">: </w:t>
      </w:r>
      <w:proofErr w:type="spellStart"/>
      <w:r w:rsidRPr="0061541A">
        <w:rPr>
          <w:lang w:val="ru-RU"/>
        </w:rPr>
        <w:t>містить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лише</w:t>
      </w:r>
      <w:proofErr w:type="spellEnd"/>
      <w:r w:rsidRPr="0061541A">
        <w:rPr>
          <w:lang w:val="ru-RU"/>
        </w:rPr>
        <w:t xml:space="preserve"> запуск </w:t>
      </w:r>
      <w:proofErr w:type="spellStart"/>
      <w:r w:rsidRPr="0061541A">
        <w:rPr>
          <w:lang w:val="ru-RU"/>
        </w:rPr>
        <w:t>вікна</w:t>
      </w:r>
      <w:proofErr w:type="spellEnd"/>
      <w:r w:rsidRPr="0061541A">
        <w:rPr>
          <w:lang w:val="ru-RU"/>
        </w:rPr>
        <w:t xml:space="preserve"> та не </w:t>
      </w:r>
      <w:proofErr w:type="spellStart"/>
      <w:r w:rsidRPr="0061541A">
        <w:rPr>
          <w:lang w:val="ru-RU"/>
        </w:rPr>
        <w:t>містить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математичних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обчислень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4. </w:t>
      </w:r>
      <w:proofErr w:type="spellStart"/>
      <w:r w:rsidRPr="0061541A">
        <w:rPr>
          <w:color w:val="000000" w:themeColor="text1"/>
          <w:lang w:val="ru-RU"/>
        </w:rPr>
        <w:t>Ключові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алгоритми</w:t>
      </w:r>
      <w:proofErr w:type="spellEnd"/>
      <w:r w:rsidRPr="0061541A">
        <w:rPr>
          <w:color w:val="000000" w:themeColor="text1"/>
          <w:lang w:val="ru-RU"/>
        </w:rPr>
        <w:t xml:space="preserve"> та </w:t>
      </w:r>
      <w:proofErr w:type="spellStart"/>
      <w:r w:rsidRPr="0061541A">
        <w:rPr>
          <w:color w:val="000000" w:themeColor="text1"/>
          <w:lang w:val="ru-RU"/>
        </w:rPr>
        <w:t>фрагменти</w:t>
      </w:r>
      <w:proofErr w:type="spellEnd"/>
      <w:r w:rsidRPr="0061541A">
        <w:rPr>
          <w:color w:val="000000" w:themeColor="text1"/>
          <w:lang w:val="ru-RU"/>
        </w:rPr>
        <w:t xml:space="preserve"> коду</w:t>
      </w:r>
    </w:p>
    <w:p w:rsidR="00C71A6F" w:rsidRPr="0061541A" w:rsidRDefault="00133943">
      <w:pPr>
        <w:pStyle w:val="2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4.1. </w:t>
      </w:r>
      <w:proofErr w:type="spellStart"/>
      <w:r w:rsidRPr="0061541A">
        <w:rPr>
          <w:color w:val="000000" w:themeColor="text1"/>
          <w:lang w:val="ru-RU"/>
        </w:rPr>
        <w:t>Розрахунок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точок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ф</w:t>
      </w:r>
      <w:r w:rsidRPr="0061541A">
        <w:rPr>
          <w:color w:val="000000" w:themeColor="text1"/>
          <w:lang w:val="ru-RU"/>
        </w:rPr>
        <w:t>ігури</w:t>
      </w:r>
      <w:proofErr w:type="spellEnd"/>
    </w:p>
    <w:p w:rsidR="00C71A6F" w:rsidRDefault="00133943">
      <w:r>
        <w:rPr>
          <w:rFonts w:ascii="Consolas" w:hAnsi="Consolas"/>
          <w:sz w:val="18"/>
        </w:rPr>
        <w:t xml:space="preserve">double </w:t>
      </w:r>
      <w:proofErr w:type="spellStart"/>
      <w:r>
        <w:rPr>
          <w:rFonts w:ascii="Consolas" w:hAnsi="Consolas"/>
          <w:sz w:val="18"/>
        </w:rPr>
        <w:t>phaseX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parameters.PhaseXDegrees</w:t>
      </w:r>
      <w:proofErr w:type="spellEnd"/>
      <w:r>
        <w:rPr>
          <w:rFonts w:ascii="Consolas" w:hAnsi="Consolas"/>
          <w:sz w:val="18"/>
        </w:rPr>
        <w:t xml:space="preserve"> * Math.PI / 180.0;</w:t>
      </w:r>
      <w:r>
        <w:rPr>
          <w:rFonts w:ascii="Consolas" w:hAnsi="Consolas"/>
          <w:sz w:val="18"/>
        </w:rPr>
        <w:br/>
        <w:t>double phaseY = parameters.PhaseYDegrees * Math.PI / 180.0;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double minFrequency =</w:t>
      </w:r>
      <w:r>
        <w:rPr>
          <w:rFonts w:ascii="Consolas" w:hAnsi="Consolas"/>
          <w:sz w:val="18"/>
        </w:rPr>
        <w:br/>
        <w:t xml:space="preserve">    Math.Min(parameters.FrequencyX, parameters.FrequencyY);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double duration = 5.0 / minFrequency;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poi</w:t>
      </w:r>
      <w:r>
        <w:rPr>
          <w:rFonts w:ascii="Consolas" w:hAnsi="Consolas"/>
          <w:sz w:val="18"/>
        </w:rPr>
        <w:t>ntCount =</w:t>
      </w:r>
      <w:r>
        <w:rPr>
          <w:rFonts w:ascii="Consolas" w:hAnsi="Consolas"/>
          <w:sz w:val="18"/>
        </w:rPr>
        <w:br/>
        <w:t xml:space="preserve">    (int)Math.Ceiling(duration / parameters.TimeStep) + 1;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var points = new List&lt;PointD&gt;(pointCount);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(int i = 0; i &lt; pointCount; i++)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double t = i * parameters.TimeStep;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double x = parameters.AmplitudeX *</w:t>
      </w:r>
      <w:r>
        <w:rPr>
          <w:rFonts w:ascii="Consolas" w:hAnsi="Consolas"/>
          <w:sz w:val="18"/>
        </w:rPr>
        <w:br/>
        <w:t xml:space="preserve">        Math.Sin(2 * Ma</w:t>
      </w:r>
      <w:r>
        <w:rPr>
          <w:rFonts w:ascii="Consolas" w:hAnsi="Consolas"/>
          <w:sz w:val="18"/>
        </w:rPr>
        <w:t>th.PI *</w:t>
      </w:r>
      <w:r>
        <w:rPr>
          <w:rFonts w:ascii="Consolas" w:hAnsi="Consolas"/>
          <w:sz w:val="18"/>
        </w:rPr>
        <w:br/>
        <w:t xml:space="preserve">        parameters.FrequencyX * t + phaseX);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double y = parameters.AmplitudeY *</w:t>
      </w:r>
      <w:r>
        <w:rPr>
          <w:rFonts w:ascii="Consolas" w:hAnsi="Consolas"/>
          <w:sz w:val="18"/>
        </w:rPr>
        <w:br/>
        <w:t xml:space="preserve">        Math.Sin(2 * Math.PI *</w:t>
      </w:r>
      <w:r>
        <w:rPr>
          <w:rFonts w:ascii="Consolas" w:hAnsi="Consolas"/>
          <w:sz w:val="18"/>
        </w:rPr>
        <w:br/>
        <w:t xml:space="preserve">        parameters.FrequencyY * t + phaseY);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points.Add(new PointD(x, y));</w:t>
      </w:r>
      <w:r>
        <w:rPr>
          <w:rFonts w:ascii="Consolas" w:hAnsi="Consolas"/>
          <w:sz w:val="18"/>
        </w:rPr>
        <w:br/>
        <w:t>}</w:t>
      </w:r>
    </w:p>
    <w:p w:rsidR="00C71A6F" w:rsidRPr="0061541A" w:rsidRDefault="00133943">
      <w:pPr>
        <w:rPr>
          <w:lang w:val="ru-RU"/>
        </w:rPr>
      </w:pPr>
      <w:r w:rsidRPr="0061541A">
        <w:rPr>
          <w:lang w:val="ru-RU"/>
        </w:rPr>
        <w:t xml:space="preserve">Цикл автоматично </w:t>
      </w:r>
      <w:proofErr w:type="spellStart"/>
      <w:r w:rsidRPr="0061541A">
        <w:rPr>
          <w:lang w:val="ru-RU"/>
        </w:rPr>
        <w:t>формує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колекцію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точок</w:t>
      </w:r>
      <w:proofErr w:type="spellEnd"/>
      <w:r w:rsidRPr="0061541A">
        <w:rPr>
          <w:lang w:val="ru-RU"/>
        </w:rPr>
        <w:t>. Тому точки</w:t>
      </w:r>
      <w:r w:rsidRPr="0061541A">
        <w:rPr>
          <w:lang w:val="ru-RU"/>
        </w:rPr>
        <w:t xml:space="preserve"> не </w:t>
      </w:r>
      <w:proofErr w:type="spellStart"/>
      <w:r w:rsidRPr="0061541A">
        <w:rPr>
          <w:lang w:val="ru-RU"/>
        </w:rPr>
        <w:t>задаються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вручну</w:t>
      </w:r>
      <w:proofErr w:type="spellEnd"/>
      <w:r w:rsidRPr="0061541A">
        <w:rPr>
          <w:lang w:val="ru-RU"/>
        </w:rPr>
        <w:t xml:space="preserve">, а </w:t>
      </w:r>
      <w:proofErr w:type="spellStart"/>
      <w:r w:rsidRPr="0061541A">
        <w:rPr>
          <w:lang w:val="ru-RU"/>
        </w:rPr>
        <w:t>кількість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точок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залежить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тривалості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моделювання</w:t>
      </w:r>
      <w:proofErr w:type="spellEnd"/>
      <w:r w:rsidRPr="0061541A">
        <w:rPr>
          <w:lang w:val="ru-RU"/>
        </w:rPr>
        <w:t xml:space="preserve"> та </w:t>
      </w:r>
      <w:proofErr w:type="spellStart"/>
      <w:r w:rsidRPr="0061541A">
        <w:rPr>
          <w:lang w:val="ru-RU"/>
        </w:rPr>
        <w:t>кроку</w:t>
      </w:r>
      <w:proofErr w:type="spellEnd"/>
      <w:r w:rsidRPr="0061541A">
        <w:rPr>
          <w:lang w:val="ru-RU"/>
        </w:rPr>
        <w:t xml:space="preserve"> часу.</w:t>
      </w:r>
    </w:p>
    <w:p w:rsidR="00C71A6F" w:rsidRPr="0061541A" w:rsidRDefault="00133943">
      <w:pPr>
        <w:pStyle w:val="2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4.2. </w:t>
      </w:r>
      <w:proofErr w:type="spellStart"/>
      <w:r w:rsidRPr="0061541A">
        <w:rPr>
          <w:color w:val="000000" w:themeColor="text1"/>
          <w:lang w:val="ru-RU"/>
        </w:rPr>
        <w:t>Перевірка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вхідних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даних</w:t>
      </w:r>
      <w:proofErr w:type="spellEnd"/>
    </w:p>
    <w:p w:rsidR="00C71A6F" w:rsidRPr="0061541A" w:rsidRDefault="00133943">
      <w:pPr>
        <w:rPr>
          <w:lang w:val="ru-RU"/>
        </w:rPr>
      </w:pPr>
      <w:r>
        <w:rPr>
          <w:rFonts w:ascii="Consolas" w:hAnsi="Consolas"/>
          <w:sz w:val="18"/>
        </w:rPr>
        <w:t>if</w:t>
      </w:r>
      <w:r w:rsidRPr="0061541A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AmplitudeX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&lt;= 0 ||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AmplitudeY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&lt;= 0)</w:t>
      </w:r>
      <w:r w:rsidRPr="0061541A">
        <w:rPr>
          <w:rFonts w:ascii="Consolas" w:hAnsi="Consolas"/>
          <w:sz w:val="18"/>
          <w:lang w:val="ru-RU"/>
        </w:rPr>
        <w:br/>
        <w:t>{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throw</w:t>
      </w:r>
      <w:r w:rsidRPr="0061541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new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ArgumentException</w:t>
      </w:r>
      <w:proofErr w:type="spellEnd"/>
      <w:r w:rsidRPr="0061541A">
        <w:rPr>
          <w:rFonts w:ascii="Consolas" w:hAnsi="Consolas"/>
          <w:sz w:val="18"/>
          <w:lang w:val="ru-RU"/>
        </w:rPr>
        <w:t>(</w:t>
      </w:r>
      <w:r w:rsidRPr="0061541A">
        <w:rPr>
          <w:rFonts w:ascii="Consolas" w:hAnsi="Consolas"/>
          <w:sz w:val="18"/>
          <w:lang w:val="ru-RU"/>
        </w:rPr>
        <w:br/>
        <w:t xml:space="preserve">        "</w:t>
      </w:r>
      <w:proofErr w:type="spellStart"/>
      <w:r w:rsidRPr="0061541A">
        <w:rPr>
          <w:rFonts w:ascii="Consolas" w:hAnsi="Consolas"/>
          <w:sz w:val="18"/>
          <w:lang w:val="ru-RU"/>
        </w:rPr>
        <w:t>Амплітуди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Ax</w:t>
      </w:r>
      <w:r w:rsidRPr="0061541A">
        <w:rPr>
          <w:rFonts w:ascii="Consolas" w:hAnsi="Consolas"/>
          <w:sz w:val="18"/>
          <w:lang w:val="ru-RU"/>
        </w:rPr>
        <w:t xml:space="preserve"> та </w:t>
      </w:r>
      <w:r>
        <w:rPr>
          <w:rFonts w:ascii="Consolas" w:hAnsi="Consolas"/>
          <w:sz w:val="18"/>
        </w:rPr>
        <w:t>Ay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 w:rsidRPr="0061541A">
        <w:rPr>
          <w:rFonts w:ascii="Consolas" w:hAnsi="Consolas"/>
          <w:sz w:val="18"/>
          <w:lang w:val="ru-RU"/>
        </w:rPr>
        <w:t>повинні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бути </w:t>
      </w:r>
      <w:proofErr w:type="spellStart"/>
      <w:r w:rsidRPr="0061541A">
        <w:rPr>
          <w:rFonts w:ascii="Consolas" w:hAnsi="Consolas"/>
          <w:sz w:val="18"/>
          <w:lang w:val="ru-RU"/>
        </w:rPr>
        <w:t>додатними</w:t>
      </w:r>
      <w:proofErr w:type="spellEnd"/>
      <w:r w:rsidRPr="0061541A">
        <w:rPr>
          <w:rFonts w:ascii="Consolas" w:hAnsi="Consolas"/>
          <w:sz w:val="18"/>
          <w:lang w:val="ru-RU"/>
        </w:rPr>
        <w:t>.");</w:t>
      </w:r>
      <w:r w:rsidRPr="0061541A">
        <w:rPr>
          <w:rFonts w:ascii="Consolas" w:hAnsi="Consolas"/>
          <w:sz w:val="18"/>
          <w:lang w:val="ru-RU"/>
        </w:rPr>
        <w:br/>
        <w:t>}</w:t>
      </w:r>
      <w:r w:rsidRPr="0061541A">
        <w:rPr>
          <w:rFonts w:ascii="Consolas" w:hAnsi="Consolas"/>
          <w:sz w:val="18"/>
          <w:lang w:val="ru-RU"/>
        </w:rPr>
        <w:br/>
      </w:r>
      <w:r w:rsidRPr="0061541A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if</w:t>
      </w:r>
      <w:r w:rsidRPr="0061541A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FrequencyX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&lt;= 0 ||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FrequencyY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&lt;= 0)</w:t>
      </w:r>
      <w:r w:rsidRPr="0061541A">
        <w:rPr>
          <w:rFonts w:ascii="Consolas" w:hAnsi="Consolas"/>
          <w:sz w:val="18"/>
          <w:lang w:val="ru-RU"/>
        </w:rPr>
        <w:br/>
        <w:t>{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throw</w:t>
      </w:r>
      <w:r w:rsidRPr="0061541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new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ArgumentException</w:t>
      </w:r>
      <w:proofErr w:type="spellEnd"/>
      <w:r w:rsidRPr="0061541A">
        <w:rPr>
          <w:rFonts w:ascii="Consolas" w:hAnsi="Consolas"/>
          <w:sz w:val="18"/>
          <w:lang w:val="ru-RU"/>
        </w:rPr>
        <w:t>(</w:t>
      </w:r>
      <w:r w:rsidRPr="0061541A">
        <w:rPr>
          <w:rFonts w:ascii="Consolas" w:hAnsi="Consolas"/>
          <w:sz w:val="18"/>
          <w:lang w:val="ru-RU"/>
        </w:rPr>
        <w:br/>
        <w:t xml:space="preserve">        "</w:t>
      </w:r>
      <w:proofErr w:type="spellStart"/>
      <w:r w:rsidRPr="0061541A">
        <w:rPr>
          <w:rFonts w:ascii="Consolas" w:hAnsi="Consolas"/>
          <w:sz w:val="18"/>
          <w:lang w:val="ru-RU"/>
        </w:rPr>
        <w:t>Частоти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fx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та </w:t>
      </w:r>
      <w:proofErr w:type="spellStart"/>
      <w:r>
        <w:rPr>
          <w:rFonts w:ascii="Consolas" w:hAnsi="Consolas"/>
          <w:sz w:val="18"/>
        </w:rPr>
        <w:t>fy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 w:rsidRPr="0061541A">
        <w:rPr>
          <w:rFonts w:ascii="Consolas" w:hAnsi="Consolas"/>
          <w:sz w:val="18"/>
          <w:lang w:val="ru-RU"/>
        </w:rPr>
        <w:t>повинні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бути </w:t>
      </w:r>
      <w:proofErr w:type="spellStart"/>
      <w:r w:rsidRPr="0061541A">
        <w:rPr>
          <w:rFonts w:ascii="Consolas" w:hAnsi="Consolas"/>
          <w:sz w:val="18"/>
          <w:lang w:val="ru-RU"/>
        </w:rPr>
        <w:t>додатними</w:t>
      </w:r>
      <w:proofErr w:type="spellEnd"/>
      <w:r w:rsidRPr="0061541A">
        <w:rPr>
          <w:rFonts w:ascii="Consolas" w:hAnsi="Consolas"/>
          <w:sz w:val="18"/>
          <w:lang w:val="ru-RU"/>
        </w:rPr>
        <w:t>.");</w:t>
      </w:r>
      <w:r w:rsidRPr="0061541A">
        <w:rPr>
          <w:rFonts w:ascii="Consolas" w:hAnsi="Consolas"/>
          <w:sz w:val="18"/>
          <w:lang w:val="ru-RU"/>
        </w:rPr>
        <w:br/>
        <w:t>}</w:t>
      </w:r>
      <w:r w:rsidRPr="0061541A">
        <w:rPr>
          <w:rFonts w:ascii="Consolas" w:hAnsi="Consolas"/>
          <w:sz w:val="18"/>
          <w:lang w:val="ru-RU"/>
        </w:rPr>
        <w:br/>
      </w:r>
      <w:r w:rsidRPr="0061541A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double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maxFrequency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=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Math</w:t>
      </w:r>
      <w:r w:rsidRPr="0061541A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Max</w:t>
      </w:r>
      <w:r w:rsidRPr="0061541A">
        <w:rPr>
          <w:rFonts w:ascii="Consolas" w:hAnsi="Consolas"/>
          <w:sz w:val="18"/>
          <w:lang w:val="ru-RU"/>
        </w:rPr>
        <w:t>(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FrequencyX</w:t>
      </w:r>
      <w:proofErr w:type="spellEnd"/>
      <w:r w:rsidRPr="0061541A">
        <w:rPr>
          <w:rFonts w:ascii="Consolas" w:hAnsi="Consolas"/>
          <w:sz w:val="18"/>
          <w:lang w:val="ru-RU"/>
        </w:rPr>
        <w:t>,</w:t>
      </w:r>
      <w:r w:rsidRPr="0061541A">
        <w:rPr>
          <w:rFonts w:ascii="Consolas" w:hAnsi="Consolas"/>
          <w:sz w:val="18"/>
          <w:lang w:val="ru-RU"/>
        </w:rPr>
        <w:br/>
        <w:t xml:space="preserve">             </w:t>
      </w:r>
      <w:r>
        <w:rPr>
          <w:rFonts w:ascii="Consolas" w:hAnsi="Consolas"/>
          <w:sz w:val="18"/>
        </w:rPr>
        <w:t>param</w:t>
      </w:r>
      <w:r>
        <w:rPr>
          <w:rFonts w:ascii="Consolas" w:hAnsi="Consolas"/>
          <w:sz w:val="18"/>
        </w:rPr>
        <w:t>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FrequencyY</w:t>
      </w:r>
      <w:proofErr w:type="spellEnd"/>
      <w:r w:rsidRPr="0061541A">
        <w:rPr>
          <w:rFonts w:ascii="Consolas" w:hAnsi="Consolas"/>
          <w:sz w:val="18"/>
          <w:lang w:val="ru-RU"/>
        </w:rPr>
        <w:t>);</w:t>
      </w:r>
      <w:r w:rsidRPr="0061541A">
        <w:rPr>
          <w:rFonts w:ascii="Consolas" w:hAnsi="Consolas"/>
          <w:sz w:val="18"/>
          <w:lang w:val="ru-RU"/>
        </w:rPr>
        <w:br/>
      </w:r>
      <w:r w:rsidRPr="0061541A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double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maximumAllowedStep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=</w:t>
      </w:r>
      <w:r w:rsidRPr="0061541A">
        <w:rPr>
          <w:rFonts w:ascii="Consolas" w:hAnsi="Consolas"/>
          <w:sz w:val="18"/>
          <w:lang w:val="ru-RU"/>
        </w:rPr>
        <w:br/>
        <w:t xml:space="preserve">    1.0 / (20.0 * </w:t>
      </w:r>
      <w:proofErr w:type="spellStart"/>
      <w:r>
        <w:rPr>
          <w:rFonts w:ascii="Consolas" w:hAnsi="Consolas"/>
          <w:sz w:val="18"/>
        </w:rPr>
        <w:t>maxFrequency</w:t>
      </w:r>
      <w:proofErr w:type="spellEnd"/>
      <w:r w:rsidRPr="0061541A">
        <w:rPr>
          <w:rFonts w:ascii="Consolas" w:hAnsi="Consolas"/>
          <w:sz w:val="18"/>
          <w:lang w:val="ru-RU"/>
        </w:rPr>
        <w:t>);</w:t>
      </w:r>
      <w:r w:rsidRPr="0061541A">
        <w:rPr>
          <w:rFonts w:ascii="Consolas" w:hAnsi="Consolas"/>
          <w:sz w:val="18"/>
          <w:lang w:val="ru-RU"/>
        </w:rPr>
        <w:br/>
      </w:r>
      <w:r w:rsidRPr="0061541A">
        <w:rPr>
          <w:rFonts w:ascii="Consolas" w:hAnsi="Consolas"/>
          <w:sz w:val="18"/>
          <w:lang w:val="ru-RU"/>
        </w:rPr>
        <w:br/>
      </w:r>
      <w:r>
        <w:rPr>
          <w:rFonts w:ascii="Consolas" w:hAnsi="Consolas"/>
          <w:sz w:val="18"/>
        </w:rPr>
        <w:t>if</w:t>
      </w:r>
      <w:r w:rsidRPr="0061541A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parameters</w:t>
      </w:r>
      <w:r w:rsidRPr="0061541A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TimeStep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&gt; </w:t>
      </w:r>
      <w:proofErr w:type="spellStart"/>
      <w:r>
        <w:rPr>
          <w:rFonts w:ascii="Consolas" w:hAnsi="Consolas"/>
          <w:sz w:val="18"/>
        </w:rPr>
        <w:t>maximumAllowedStep</w:t>
      </w:r>
      <w:proofErr w:type="spellEnd"/>
      <w:r w:rsidRPr="0061541A">
        <w:rPr>
          <w:rFonts w:ascii="Consolas" w:hAnsi="Consolas"/>
          <w:sz w:val="18"/>
          <w:lang w:val="ru-RU"/>
        </w:rPr>
        <w:t>)</w:t>
      </w:r>
      <w:r w:rsidRPr="0061541A">
        <w:rPr>
          <w:rFonts w:ascii="Consolas" w:hAnsi="Consolas"/>
          <w:sz w:val="18"/>
          <w:lang w:val="ru-RU"/>
        </w:rPr>
        <w:br/>
        <w:t>{</w:t>
      </w:r>
      <w:r w:rsidRPr="0061541A">
        <w:rPr>
          <w:rFonts w:ascii="Consolas" w:hAnsi="Consolas"/>
          <w:sz w:val="18"/>
          <w:lang w:val="ru-RU"/>
        </w:rPr>
        <w:br/>
        <w:t xml:space="preserve">    </w:t>
      </w:r>
      <w:r>
        <w:rPr>
          <w:rFonts w:ascii="Consolas" w:hAnsi="Consolas"/>
          <w:sz w:val="18"/>
        </w:rPr>
        <w:t>throw</w:t>
      </w:r>
      <w:r w:rsidRPr="0061541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new</w:t>
      </w:r>
      <w:r w:rsidRPr="0061541A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ArgumentException</w:t>
      </w:r>
      <w:proofErr w:type="spellEnd"/>
      <w:r w:rsidRPr="0061541A">
        <w:rPr>
          <w:rFonts w:ascii="Consolas" w:hAnsi="Consolas"/>
          <w:sz w:val="18"/>
          <w:lang w:val="ru-RU"/>
        </w:rPr>
        <w:t>(</w:t>
      </w:r>
      <w:r w:rsidRPr="0061541A">
        <w:rPr>
          <w:rFonts w:ascii="Consolas" w:hAnsi="Consolas"/>
          <w:sz w:val="18"/>
          <w:lang w:val="ru-RU"/>
        </w:rPr>
        <w:br/>
        <w:t xml:space="preserve">        "</w:t>
      </w:r>
      <w:proofErr w:type="spellStart"/>
      <w:r w:rsidRPr="0061541A">
        <w:rPr>
          <w:rFonts w:ascii="Consolas" w:hAnsi="Consolas"/>
          <w:sz w:val="18"/>
          <w:lang w:val="ru-RU"/>
        </w:rPr>
        <w:t>Крок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часу </w:t>
      </w:r>
      <w:proofErr w:type="spellStart"/>
      <w:r w:rsidRPr="0061541A">
        <w:rPr>
          <w:rFonts w:ascii="Consolas" w:hAnsi="Consolas"/>
          <w:sz w:val="18"/>
          <w:lang w:val="ru-RU"/>
        </w:rPr>
        <w:t>надто</w:t>
      </w:r>
      <w:proofErr w:type="spellEnd"/>
      <w:r w:rsidRPr="0061541A">
        <w:rPr>
          <w:rFonts w:ascii="Consolas" w:hAnsi="Consolas"/>
          <w:sz w:val="18"/>
          <w:lang w:val="ru-RU"/>
        </w:rPr>
        <w:t xml:space="preserve"> великий.");</w:t>
      </w:r>
      <w:r w:rsidRPr="0061541A">
        <w:rPr>
          <w:rFonts w:ascii="Consolas" w:hAnsi="Consolas"/>
          <w:sz w:val="18"/>
          <w:lang w:val="ru-RU"/>
        </w:rPr>
        <w:br/>
        <w:t>}</w:t>
      </w:r>
    </w:p>
    <w:p w:rsidR="00C71A6F" w:rsidRPr="0061541A" w:rsidRDefault="00133943">
      <w:pPr>
        <w:pStyle w:val="2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lastRenderedPageBreak/>
        <w:t xml:space="preserve">4.3. </w:t>
      </w:r>
      <w:proofErr w:type="spellStart"/>
      <w:r w:rsidRPr="0061541A">
        <w:rPr>
          <w:color w:val="000000" w:themeColor="text1"/>
          <w:lang w:val="ru-RU"/>
        </w:rPr>
        <w:t>Побудова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графіка</w:t>
      </w:r>
      <w:proofErr w:type="spellEnd"/>
      <w:r w:rsidRPr="0061541A">
        <w:rPr>
          <w:color w:val="000000" w:themeColor="text1"/>
          <w:lang w:val="ru-RU"/>
        </w:rPr>
        <w:t xml:space="preserve"> з </w:t>
      </w:r>
      <w:proofErr w:type="spellStart"/>
      <w:r w:rsidRPr="0061541A">
        <w:rPr>
          <w:color w:val="000000" w:themeColor="text1"/>
          <w:lang w:val="ru-RU"/>
        </w:rPr>
        <w:t>однаковим</w:t>
      </w:r>
      <w:proofErr w:type="spellEnd"/>
      <w:r w:rsidRPr="0061541A">
        <w:rPr>
          <w:color w:val="000000" w:themeColor="text1"/>
          <w:lang w:val="ru-RU"/>
        </w:rPr>
        <w:t xml:space="preserve"> масштабом</w:t>
      </w:r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Після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розрахунку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математичні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координати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переводяться</w:t>
      </w:r>
      <w:proofErr w:type="spellEnd"/>
      <w:r w:rsidRPr="0061541A">
        <w:rPr>
          <w:lang w:val="ru-RU"/>
        </w:rPr>
        <w:t xml:space="preserve"> у </w:t>
      </w:r>
      <w:proofErr w:type="spellStart"/>
      <w:r w:rsidRPr="0061541A">
        <w:rPr>
          <w:lang w:val="ru-RU"/>
        </w:rPr>
        <w:t>координати</w:t>
      </w:r>
      <w:proofErr w:type="spellEnd"/>
      <w:r w:rsidRPr="0061541A">
        <w:rPr>
          <w:lang w:val="ru-RU"/>
        </w:rPr>
        <w:t xml:space="preserve"> </w:t>
      </w:r>
      <w:r>
        <w:t>Canvas</w:t>
      </w:r>
      <w:r w:rsidRPr="0061541A">
        <w:rPr>
          <w:lang w:val="ru-RU"/>
        </w:rPr>
        <w:t xml:space="preserve">. Для </w:t>
      </w:r>
      <w:r>
        <w:t>X</w:t>
      </w:r>
      <w:r w:rsidRPr="0061541A">
        <w:rPr>
          <w:lang w:val="ru-RU"/>
        </w:rPr>
        <w:t xml:space="preserve"> та </w:t>
      </w:r>
      <w:r>
        <w:t>Y</w:t>
      </w:r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використовується</w:t>
      </w:r>
      <w:proofErr w:type="spellEnd"/>
      <w:r w:rsidRPr="0061541A">
        <w:rPr>
          <w:lang w:val="ru-RU"/>
        </w:rPr>
        <w:t xml:space="preserve"> один і той </w:t>
      </w:r>
      <w:proofErr w:type="spellStart"/>
      <w:r w:rsidRPr="0061541A">
        <w:rPr>
          <w:lang w:val="ru-RU"/>
        </w:rPr>
        <w:t>самий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коефіцієнт</w:t>
      </w:r>
      <w:proofErr w:type="spellEnd"/>
      <w:r w:rsidRPr="0061541A">
        <w:rPr>
          <w:lang w:val="ru-RU"/>
        </w:rPr>
        <w:t xml:space="preserve"> масштабу. </w:t>
      </w:r>
      <w:proofErr w:type="spellStart"/>
      <w:r w:rsidRPr="0061541A">
        <w:rPr>
          <w:lang w:val="ru-RU"/>
        </w:rPr>
        <w:t>Це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необхідно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щоб</w:t>
      </w:r>
      <w:proofErr w:type="spellEnd"/>
      <w:r w:rsidRPr="0061541A">
        <w:rPr>
          <w:lang w:val="ru-RU"/>
        </w:rPr>
        <w:t xml:space="preserve"> коло при </w:t>
      </w:r>
      <w:proofErr w:type="spellStart"/>
      <w:r w:rsidRPr="0061541A">
        <w:rPr>
          <w:lang w:val="ru-RU"/>
        </w:rPr>
        <w:t>однакових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амплітудах</w:t>
      </w:r>
      <w:proofErr w:type="spellEnd"/>
      <w:r w:rsidRPr="0061541A">
        <w:rPr>
          <w:lang w:val="ru-RU"/>
        </w:rPr>
        <w:t xml:space="preserve"> не </w:t>
      </w:r>
      <w:proofErr w:type="spellStart"/>
      <w:r w:rsidRPr="0061541A">
        <w:rPr>
          <w:lang w:val="ru-RU"/>
        </w:rPr>
        <w:t>перетворювалося</w:t>
      </w:r>
      <w:proofErr w:type="spellEnd"/>
      <w:r w:rsidRPr="0061541A">
        <w:rPr>
          <w:lang w:val="ru-RU"/>
        </w:rPr>
        <w:t xml:space="preserve"> на </w:t>
      </w:r>
      <w:proofErr w:type="spellStart"/>
      <w:r w:rsidRPr="0061541A">
        <w:rPr>
          <w:lang w:val="ru-RU"/>
        </w:rPr>
        <w:t>еліпс</w:t>
      </w:r>
      <w:proofErr w:type="spellEnd"/>
      <w:r w:rsidRPr="0061541A">
        <w:rPr>
          <w:lang w:val="ru-RU"/>
        </w:rPr>
        <w:t xml:space="preserve"> через </w:t>
      </w:r>
      <w:proofErr w:type="spellStart"/>
      <w:r w:rsidRPr="0061541A">
        <w:rPr>
          <w:lang w:val="ru-RU"/>
        </w:rPr>
        <w:t>різний</w:t>
      </w:r>
      <w:proofErr w:type="spellEnd"/>
      <w:r w:rsidRPr="0061541A">
        <w:rPr>
          <w:lang w:val="ru-RU"/>
        </w:rPr>
        <w:t xml:space="preserve"> масштаб осей.</w:t>
      </w:r>
    </w:p>
    <w:p w:rsidR="00C71A6F" w:rsidRDefault="00133943">
      <w:r>
        <w:rPr>
          <w:rFonts w:ascii="Consolas" w:hAnsi="Consolas"/>
          <w:sz w:val="18"/>
        </w:rPr>
        <w:t xml:space="preserve">double </w:t>
      </w:r>
      <w:proofErr w:type="spellStart"/>
      <w:r>
        <w:rPr>
          <w:rFonts w:ascii="Consolas" w:hAnsi="Consolas"/>
          <w:sz w:val="18"/>
        </w:rPr>
        <w:t>maxAmplitude</w:t>
      </w:r>
      <w:proofErr w:type="spellEnd"/>
      <w:r>
        <w:rPr>
          <w:rFonts w:ascii="Consolas" w:hAnsi="Consolas"/>
          <w:sz w:val="18"/>
        </w:rPr>
        <w:t xml:space="preserve"> =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Math.Max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parameters.AmplitudeX</w:t>
      </w:r>
      <w:proofErr w:type="spellEnd"/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  <w:t xml:space="preserve">             parameters.AmplitudeY);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double scale =</w:t>
      </w:r>
      <w:r>
        <w:rPr>
          <w:rFonts w:ascii="Consolas" w:hAnsi="Consolas"/>
          <w:sz w:val="18"/>
        </w:rPr>
        <w:br/>
        <w:t xml:space="preserve">    availableSize / (2.0 * maxAmplitude);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double screenX =</w:t>
      </w:r>
      <w:r>
        <w:rPr>
          <w:rFonts w:ascii="Consolas" w:hAnsi="Consolas"/>
          <w:sz w:val="18"/>
        </w:rPr>
        <w:br/>
        <w:t xml:space="preserve">    centerX + point.X * scale;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double screenY =</w:t>
      </w:r>
      <w:r>
        <w:rPr>
          <w:rFonts w:ascii="Consolas" w:hAnsi="Consolas"/>
          <w:sz w:val="18"/>
        </w:rPr>
        <w:br/>
        <w:t xml:space="preserve">    centerY - point.Y * scale;</w:t>
      </w:r>
    </w:p>
    <w:p w:rsidR="00C71A6F" w:rsidRPr="0061541A" w:rsidRDefault="00133943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t xml:space="preserve">5. </w:t>
      </w:r>
      <w:proofErr w:type="spellStart"/>
      <w:r w:rsidRPr="0061541A">
        <w:rPr>
          <w:color w:val="000000" w:themeColor="text1"/>
          <w:lang w:val="ru-RU"/>
        </w:rPr>
        <w:t>Контрольні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приклади</w:t>
      </w:r>
      <w:proofErr w:type="spellEnd"/>
      <w:r w:rsidRPr="0061541A">
        <w:rPr>
          <w:color w:val="000000" w:themeColor="text1"/>
          <w:lang w:val="ru-RU"/>
        </w:rPr>
        <w:t xml:space="preserve"> т</w:t>
      </w:r>
      <w:r w:rsidRPr="0061541A">
        <w:rPr>
          <w:color w:val="000000" w:themeColor="text1"/>
          <w:lang w:val="ru-RU"/>
        </w:rPr>
        <w:t xml:space="preserve">а </w:t>
      </w:r>
      <w:proofErr w:type="spellStart"/>
      <w:r w:rsidRPr="0061541A">
        <w:rPr>
          <w:color w:val="000000" w:themeColor="text1"/>
          <w:lang w:val="ru-RU"/>
        </w:rPr>
        <w:t>перевірка</w:t>
      </w:r>
      <w:proofErr w:type="spellEnd"/>
      <w:r w:rsidRPr="0061541A">
        <w:rPr>
          <w:color w:val="000000" w:themeColor="text1"/>
          <w:lang w:val="ru-RU"/>
        </w:rPr>
        <w:t xml:space="preserve"> </w:t>
      </w:r>
      <w:proofErr w:type="spellStart"/>
      <w:r w:rsidRPr="0061541A">
        <w:rPr>
          <w:color w:val="000000" w:themeColor="text1"/>
          <w:lang w:val="ru-RU"/>
        </w:rPr>
        <w:t>правильності</w:t>
      </w:r>
      <w:proofErr w:type="spellEnd"/>
    </w:p>
    <w:p w:rsidR="00C71A6F" w:rsidRPr="0061541A" w:rsidRDefault="00133943">
      <w:pPr>
        <w:rPr>
          <w:lang w:val="ru-RU"/>
        </w:rPr>
      </w:pPr>
      <w:r w:rsidRPr="0061541A">
        <w:rPr>
          <w:b/>
          <w:lang w:val="ru-RU"/>
        </w:rPr>
        <w:t xml:space="preserve">Приклад 1 — пряма </w:t>
      </w:r>
      <w:proofErr w:type="spellStart"/>
      <w:r w:rsidRPr="0061541A">
        <w:rPr>
          <w:b/>
          <w:lang w:val="ru-RU"/>
        </w:rPr>
        <w:t>лінія</w:t>
      </w:r>
      <w:proofErr w:type="spellEnd"/>
    </w:p>
    <w:p w:rsidR="00C71A6F" w:rsidRPr="0061541A" w:rsidRDefault="00133943">
      <w:pPr>
        <w:rPr>
          <w:lang w:val="ru-RU"/>
        </w:rPr>
      </w:pPr>
      <w:r>
        <w:t xml:space="preserve">Ax = 1, Ay = 1, fx = 1, fy = 1, φx = 0°, φy = 0°. </w:t>
      </w:r>
      <w:proofErr w:type="spellStart"/>
      <w:r w:rsidRPr="0061541A">
        <w:rPr>
          <w:lang w:val="ru-RU"/>
        </w:rPr>
        <w:t>Оскільки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частоти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амплітуди</w:t>
      </w:r>
      <w:proofErr w:type="spellEnd"/>
      <w:r w:rsidRPr="0061541A">
        <w:rPr>
          <w:lang w:val="ru-RU"/>
        </w:rPr>
        <w:t xml:space="preserve"> та </w:t>
      </w:r>
      <w:proofErr w:type="spellStart"/>
      <w:r w:rsidRPr="0061541A">
        <w:rPr>
          <w:lang w:val="ru-RU"/>
        </w:rPr>
        <w:t>фази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однакові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отримуємо</w:t>
      </w:r>
      <w:proofErr w:type="spellEnd"/>
      <w:r w:rsidRPr="0061541A">
        <w:rPr>
          <w:lang w:val="ru-RU"/>
        </w:rPr>
        <w:t xml:space="preserve"> </w:t>
      </w:r>
      <w:r>
        <w:t>y</w:t>
      </w:r>
      <w:r w:rsidRPr="0061541A">
        <w:rPr>
          <w:lang w:val="ru-RU"/>
        </w:rPr>
        <w:t xml:space="preserve"> = </w:t>
      </w:r>
      <w:r>
        <w:t>x</w:t>
      </w:r>
      <w:r w:rsidRPr="0061541A">
        <w:rPr>
          <w:lang w:val="ru-RU"/>
        </w:rPr>
        <w:t xml:space="preserve"> — </w:t>
      </w:r>
      <w:proofErr w:type="spellStart"/>
      <w:r w:rsidRPr="0061541A">
        <w:rPr>
          <w:lang w:val="ru-RU"/>
        </w:rPr>
        <w:t>діагональну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пряму</w:t>
      </w:r>
      <w:proofErr w:type="spellEnd"/>
      <w:r w:rsidRPr="0061541A">
        <w:rPr>
          <w:lang w:val="ru-RU"/>
        </w:rPr>
        <w:t>.</w:t>
      </w:r>
    </w:p>
    <w:p w:rsidR="00C71A6F" w:rsidRPr="0061541A" w:rsidRDefault="0061541A">
      <w:pPr>
        <w:rPr>
          <w:lang w:val="ru-RU"/>
        </w:rPr>
      </w:pPr>
      <w:r w:rsidRPr="0061541A">
        <w:rPr>
          <w:b/>
          <w:lang w:val="ru-RU"/>
        </w:rPr>
        <w:lastRenderedPageBreak/>
        <w:drawing>
          <wp:inline distT="0" distB="0" distL="0" distR="0" wp14:anchorId="31A0FDAE" wp14:editId="6864551D">
            <wp:extent cx="6332855" cy="46462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43" w:rsidRPr="0061541A">
        <w:rPr>
          <w:b/>
          <w:lang w:val="ru-RU"/>
        </w:rPr>
        <w:t>Приклад 2 — коло</w:t>
      </w:r>
    </w:p>
    <w:p w:rsidR="00C71A6F" w:rsidRPr="0061541A" w:rsidRDefault="00133943">
      <w:pPr>
        <w:rPr>
          <w:lang w:val="ru-RU"/>
        </w:rPr>
      </w:pPr>
      <w:r>
        <w:t>Ax</w:t>
      </w:r>
      <w:r w:rsidRPr="0061541A">
        <w:rPr>
          <w:lang w:val="ru-RU"/>
        </w:rPr>
        <w:t xml:space="preserve"> =</w:t>
      </w:r>
      <w:r w:rsidRPr="0061541A">
        <w:rPr>
          <w:lang w:val="ru-RU"/>
        </w:rPr>
        <w:t xml:space="preserve"> 1, </w:t>
      </w:r>
      <w:r>
        <w:t>Ay</w:t>
      </w:r>
      <w:r w:rsidRPr="0061541A">
        <w:rPr>
          <w:lang w:val="ru-RU"/>
        </w:rPr>
        <w:t xml:space="preserve"> = 1, </w:t>
      </w:r>
      <w:proofErr w:type="spellStart"/>
      <w:r>
        <w:t>fx</w:t>
      </w:r>
      <w:proofErr w:type="spellEnd"/>
      <w:r w:rsidRPr="0061541A">
        <w:rPr>
          <w:lang w:val="ru-RU"/>
        </w:rPr>
        <w:t xml:space="preserve"> = 1,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 = 1, </w:t>
      </w:r>
      <w:proofErr w:type="spellStart"/>
      <w:r>
        <w:t>φx</w:t>
      </w:r>
      <w:proofErr w:type="spellEnd"/>
      <w:r w:rsidRPr="0061541A">
        <w:rPr>
          <w:lang w:val="ru-RU"/>
        </w:rPr>
        <w:t xml:space="preserve"> = 0°, </w:t>
      </w:r>
      <w:proofErr w:type="spellStart"/>
      <w:r>
        <w:t>φy</w:t>
      </w:r>
      <w:proofErr w:type="spellEnd"/>
      <w:r w:rsidRPr="0061541A">
        <w:rPr>
          <w:lang w:val="ru-RU"/>
        </w:rPr>
        <w:t xml:space="preserve"> = 90°. За </w:t>
      </w:r>
      <w:proofErr w:type="spellStart"/>
      <w:r w:rsidRPr="0061541A">
        <w:rPr>
          <w:lang w:val="ru-RU"/>
        </w:rPr>
        <w:t>однакових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амплітуд</w:t>
      </w:r>
      <w:proofErr w:type="spellEnd"/>
      <w:r w:rsidRPr="0061541A">
        <w:rPr>
          <w:lang w:val="ru-RU"/>
        </w:rPr>
        <w:t xml:space="preserve"> і фазового </w:t>
      </w:r>
      <w:proofErr w:type="spellStart"/>
      <w:r w:rsidRPr="0061541A">
        <w:rPr>
          <w:lang w:val="ru-RU"/>
        </w:rPr>
        <w:t>зсуву</w:t>
      </w:r>
      <w:proofErr w:type="spellEnd"/>
      <w:r w:rsidRPr="0061541A">
        <w:rPr>
          <w:lang w:val="ru-RU"/>
        </w:rPr>
        <w:t xml:space="preserve"> 90° </w:t>
      </w:r>
      <w:proofErr w:type="spellStart"/>
      <w:r w:rsidRPr="0061541A">
        <w:rPr>
          <w:lang w:val="ru-RU"/>
        </w:rPr>
        <w:t>формується</w:t>
      </w:r>
      <w:proofErr w:type="spellEnd"/>
      <w:r w:rsidRPr="0061541A">
        <w:rPr>
          <w:lang w:val="ru-RU"/>
        </w:rPr>
        <w:t xml:space="preserve"> коло.</w:t>
      </w:r>
    </w:p>
    <w:p w:rsidR="00C71A6F" w:rsidRPr="0061541A" w:rsidRDefault="0061541A">
      <w:pPr>
        <w:rPr>
          <w:lang w:val="ru-RU"/>
        </w:rPr>
      </w:pPr>
      <w:r w:rsidRPr="0061541A">
        <w:rPr>
          <w:b/>
          <w:lang w:val="ru-RU"/>
        </w:rPr>
        <w:lastRenderedPageBreak/>
        <w:drawing>
          <wp:inline distT="0" distB="0" distL="0" distR="0" wp14:anchorId="0E53CB1E" wp14:editId="0955F1A6">
            <wp:extent cx="6332855" cy="46837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43" w:rsidRPr="0061541A">
        <w:rPr>
          <w:b/>
          <w:lang w:val="ru-RU"/>
        </w:rPr>
        <w:t xml:space="preserve">Приклад 3 — </w:t>
      </w:r>
      <w:proofErr w:type="spellStart"/>
      <w:r w:rsidR="00133943" w:rsidRPr="0061541A">
        <w:rPr>
          <w:b/>
          <w:lang w:val="ru-RU"/>
        </w:rPr>
        <w:t>співвідношення</w:t>
      </w:r>
      <w:proofErr w:type="spellEnd"/>
      <w:r w:rsidR="00133943" w:rsidRPr="0061541A">
        <w:rPr>
          <w:b/>
          <w:lang w:val="ru-RU"/>
        </w:rPr>
        <w:t xml:space="preserve"> 1:2</w:t>
      </w:r>
    </w:p>
    <w:p w:rsidR="00C71A6F" w:rsidRPr="0061541A" w:rsidRDefault="00133943">
      <w:pPr>
        <w:rPr>
          <w:lang w:val="ru-RU"/>
        </w:rPr>
      </w:pPr>
      <w:proofErr w:type="spellStart"/>
      <w:r>
        <w:t>fx</w:t>
      </w:r>
      <w:proofErr w:type="spellEnd"/>
      <w:r w:rsidRPr="0061541A">
        <w:rPr>
          <w:lang w:val="ru-RU"/>
        </w:rPr>
        <w:t xml:space="preserve"> = 1,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 = 2. </w:t>
      </w:r>
      <w:proofErr w:type="spellStart"/>
      <w:r w:rsidRPr="0061541A">
        <w:rPr>
          <w:lang w:val="ru-RU"/>
        </w:rPr>
        <w:t>Фігура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складнішу</w:t>
      </w:r>
      <w:proofErr w:type="spellEnd"/>
      <w:r w:rsidRPr="0061541A">
        <w:rPr>
          <w:lang w:val="ru-RU"/>
        </w:rPr>
        <w:t xml:space="preserve"> форму та </w:t>
      </w:r>
      <w:proofErr w:type="spellStart"/>
      <w:r w:rsidRPr="0061541A">
        <w:rPr>
          <w:lang w:val="ru-RU"/>
        </w:rPr>
        <w:t>демонструє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вплив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спі</w:t>
      </w:r>
      <w:r w:rsidRPr="0061541A">
        <w:rPr>
          <w:lang w:val="ru-RU"/>
        </w:rPr>
        <w:t>ввідношення</w:t>
      </w:r>
      <w:proofErr w:type="spellEnd"/>
      <w:r w:rsidRPr="0061541A">
        <w:rPr>
          <w:lang w:val="ru-RU"/>
        </w:rPr>
        <w:t xml:space="preserve"> частот.</w:t>
      </w:r>
    </w:p>
    <w:p w:rsidR="00C71A6F" w:rsidRPr="0061541A" w:rsidRDefault="0061541A">
      <w:pPr>
        <w:rPr>
          <w:lang w:val="ru-RU"/>
        </w:rPr>
      </w:pPr>
      <w:r w:rsidRPr="0061541A">
        <w:rPr>
          <w:b/>
          <w:lang w:val="ru-RU"/>
        </w:rPr>
        <w:lastRenderedPageBreak/>
        <w:drawing>
          <wp:inline distT="0" distB="0" distL="0" distR="0" wp14:anchorId="63CA89A9" wp14:editId="16ED98C4">
            <wp:extent cx="6332855" cy="468376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43" w:rsidRPr="0061541A">
        <w:rPr>
          <w:b/>
          <w:lang w:val="ru-RU"/>
        </w:rPr>
        <w:t xml:space="preserve">Приклад 4 — </w:t>
      </w:r>
      <w:proofErr w:type="spellStart"/>
      <w:r w:rsidR="00133943" w:rsidRPr="0061541A">
        <w:rPr>
          <w:b/>
          <w:lang w:val="ru-RU"/>
        </w:rPr>
        <w:t>співвідношення</w:t>
      </w:r>
      <w:proofErr w:type="spellEnd"/>
      <w:r w:rsidR="00133943" w:rsidRPr="0061541A">
        <w:rPr>
          <w:b/>
          <w:lang w:val="ru-RU"/>
        </w:rPr>
        <w:t xml:space="preserve"> 2:3</w:t>
      </w:r>
    </w:p>
    <w:p w:rsidR="00C71A6F" w:rsidRPr="0061541A" w:rsidRDefault="00133943">
      <w:pPr>
        <w:rPr>
          <w:lang w:val="ru-RU"/>
        </w:rPr>
      </w:pPr>
      <w:proofErr w:type="spellStart"/>
      <w:r>
        <w:t>fx</w:t>
      </w:r>
      <w:proofErr w:type="spellEnd"/>
      <w:r w:rsidRPr="0061541A">
        <w:rPr>
          <w:lang w:val="ru-RU"/>
        </w:rPr>
        <w:t xml:space="preserve"> = 2,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 = 3. </w:t>
      </w:r>
      <w:proofErr w:type="spellStart"/>
      <w:r w:rsidRPr="0061541A">
        <w:rPr>
          <w:lang w:val="ru-RU"/>
        </w:rPr>
        <w:t>Кількість</w:t>
      </w:r>
      <w:proofErr w:type="spellEnd"/>
      <w:r w:rsidRPr="0061541A">
        <w:rPr>
          <w:lang w:val="ru-RU"/>
        </w:rPr>
        <w:t xml:space="preserve"> і </w:t>
      </w:r>
      <w:proofErr w:type="spellStart"/>
      <w:r w:rsidRPr="0061541A">
        <w:rPr>
          <w:lang w:val="ru-RU"/>
        </w:rPr>
        <w:t>симетрія</w:t>
      </w:r>
      <w:proofErr w:type="spellEnd"/>
      <w:r w:rsidRPr="0061541A">
        <w:rPr>
          <w:lang w:val="ru-RU"/>
        </w:rPr>
        <w:t xml:space="preserve"> петель </w:t>
      </w:r>
      <w:proofErr w:type="spellStart"/>
      <w:r w:rsidRPr="0061541A">
        <w:rPr>
          <w:lang w:val="ru-RU"/>
        </w:rPr>
        <w:t>змінюються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відповідно</w:t>
      </w:r>
      <w:proofErr w:type="spellEnd"/>
      <w:r w:rsidRPr="0061541A">
        <w:rPr>
          <w:lang w:val="ru-RU"/>
        </w:rPr>
        <w:t xml:space="preserve"> до </w:t>
      </w:r>
      <w:proofErr w:type="spellStart"/>
      <w:r w:rsidRPr="0061541A">
        <w:rPr>
          <w:lang w:val="ru-RU"/>
        </w:rPr>
        <w:t>співвідношення</w:t>
      </w:r>
      <w:proofErr w:type="spellEnd"/>
      <w:r w:rsidRPr="0061541A">
        <w:rPr>
          <w:lang w:val="ru-RU"/>
        </w:rPr>
        <w:t xml:space="preserve"> частот.</w:t>
      </w:r>
    </w:p>
    <w:p w:rsidR="00C71A6F" w:rsidRPr="0061541A" w:rsidRDefault="0061541A">
      <w:pPr>
        <w:rPr>
          <w:lang w:val="ru-RU"/>
        </w:rPr>
      </w:pPr>
      <w:r w:rsidRPr="0061541A">
        <w:rPr>
          <w:b/>
          <w:lang w:val="ru-RU"/>
        </w:rPr>
        <w:lastRenderedPageBreak/>
        <w:drawing>
          <wp:inline distT="0" distB="0" distL="0" distR="0" wp14:anchorId="65326517" wp14:editId="31BA3BFE">
            <wp:extent cx="6332855" cy="47199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943" w:rsidRPr="0061541A">
        <w:rPr>
          <w:b/>
          <w:lang w:val="ru-RU"/>
        </w:rPr>
        <w:t xml:space="preserve">Приклад 5 — </w:t>
      </w:r>
      <w:proofErr w:type="spellStart"/>
      <w:r w:rsidR="00133943" w:rsidRPr="0061541A">
        <w:rPr>
          <w:b/>
          <w:lang w:val="ru-RU"/>
        </w:rPr>
        <w:t>співвідношення</w:t>
      </w:r>
      <w:proofErr w:type="spellEnd"/>
      <w:r w:rsidR="00133943" w:rsidRPr="0061541A">
        <w:rPr>
          <w:b/>
          <w:lang w:val="ru-RU"/>
        </w:rPr>
        <w:t xml:space="preserve"> 3:4</w:t>
      </w:r>
    </w:p>
    <w:p w:rsidR="00C71A6F" w:rsidRPr="0061541A" w:rsidRDefault="00133943">
      <w:pPr>
        <w:rPr>
          <w:lang w:val="ru-RU"/>
        </w:rPr>
      </w:pPr>
      <w:proofErr w:type="spellStart"/>
      <w:r>
        <w:t>fx</w:t>
      </w:r>
      <w:proofErr w:type="spellEnd"/>
      <w:r w:rsidRPr="0061541A">
        <w:rPr>
          <w:lang w:val="ru-RU"/>
        </w:rPr>
        <w:t xml:space="preserve"> = 3,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 = 4. </w:t>
      </w:r>
      <w:proofErr w:type="spellStart"/>
      <w:r w:rsidRPr="0061541A">
        <w:rPr>
          <w:lang w:val="ru-RU"/>
        </w:rPr>
        <w:t>Отримується</w:t>
      </w:r>
      <w:proofErr w:type="spellEnd"/>
      <w:r w:rsidRPr="0061541A">
        <w:rPr>
          <w:lang w:val="ru-RU"/>
        </w:rPr>
        <w:t xml:space="preserve"> складна </w:t>
      </w:r>
      <w:proofErr w:type="spellStart"/>
      <w:r w:rsidRPr="0061541A">
        <w:rPr>
          <w:lang w:val="ru-RU"/>
        </w:rPr>
        <w:t>фігура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Ліссажу</w:t>
      </w:r>
      <w:proofErr w:type="spellEnd"/>
      <w:r w:rsidRPr="0061541A">
        <w:rPr>
          <w:lang w:val="ru-RU"/>
        </w:rPr>
        <w:t xml:space="preserve"> з </w:t>
      </w:r>
      <w:proofErr w:type="spellStart"/>
      <w:r w:rsidRPr="0061541A">
        <w:rPr>
          <w:lang w:val="ru-RU"/>
        </w:rPr>
        <w:t>більшим</w:t>
      </w:r>
      <w:proofErr w:type="spellEnd"/>
      <w:r w:rsidRPr="0061541A">
        <w:rPr>
          <w:lang w:val="ru-RU"/>
        </w:rPr>
        <w:t xml:space="preserve"> числом петель.</w:t>
      </w:r>
    </w:p>
    <w:p w:rsidR="00C71A6F" w:rsidRPr="0061541A" w:rsidRDefault="0061541A">
      <w:pPr>
        <w:pStyle w:val="1"/>
        <w:rPr>
          <w:color w:val="000000" w:themeColor="text1"/>
          <w:lang w:val="ru-RU"/>
        </w:rPr>
      </w:pPr>
      <w:r w:rsidRPr="0061541A">
        <w:rPr>
          <w:color w:val="000000" w:themeColor="text1"/>
          <w:lang w:val="ru-RU"/>
        </w:rPr>
        <w:lastRenderedPageBreak/>
        <w:drawing>
          <wp:inline distT="0" distB="0" distL="0" distR="0" wp14:anchorId="76E2B2F8" wp14:editId="585C1168">
            <wp:extent cx="6332855" cy="46393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33943" w:rsidRPr="0061541A">
        <w:rPr>
          <w:color w:val="000000" w:themeColor="text1"/>
          <w:lang w:val="ru-RU"/>
        </w:rPr>
        <w:t xml:space="preserve">6. Робота </w:t>
      </w:r>
      <w:proofErr w:type="spellStart"/>
      <w:r w:rsidR="00133943" w:rsidRPr="0061541A">
        <w:rPr>
          <w:color w:val="000000" w:themeColor="text1"/>
          <w:lang w:val="ru-RU"/>
        </w:rPr>
        <w:t>інтерфейсу</w:t>
      </w:r>
      <w:proofErr w:type="spellEnd"/>
      <w:r w:rsidR="00133943" w:rsidRPr="0061541A">
        <w:rPr>
          <w:color w:val="000000" w:themeColor="text1"/>
          <w:lang w:val="ru-RU"/>
        </w:rPr>
        <w:t xml:space="preserve"> </w:t>
      </w:r>
      <w:proofErr w:type="spellStart"/>
      <w:r w:rsidR="00133943" w:rsidRPr="0061541A">
        <w:rPr>
          <w:color w:val="000000" w:themeColor="text1"/>
          <w:lang w:val="ru-RU"/>
        </w:rPr>
        <w:t>програми</w:t>
      </w:r>
      <w:proofErr w:type="spellEnd"/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Користувач</w:t>
      </w:r>
      <w:proofErr w:type="spellEnd"/>
      <w:r w:rsidRPr="0061541A">
        <w:rPr>
          <w:lang w:val="ru-RU"/>
        </w:rPr>
        <w:t xml:space="preserve"> вводить </w:t>
      </w:r>
      <w:proofErr w:type="spellStart"/>
      <w:r w:rsidRPr="0061541A">
        <w:rPr>
          <w:lang w:val="ru-RU"/>
        </w:rPr>
        <w:t>амплітуди</w:t>
      </w:r>
      <w:proofErr w:type="spellEnd"/>
      <w:r w:rsidRPr="0061541A">
        <w:rPr>
          <w:lang w:val="ru-RU"/>
        </w:rPr>
        <w:t xml:space="preserve"> </w:t>
      </w:r>
      <w:r>
        <w:t>Ax</w:t>
      </w:r>
      <w:r w:rsidRPr="0061541A">
        <w:rPr>
          <w:lang w:val="ru-RU"/>
        </w:rPr>
        <w:t xml:space="preserve"> та </w:t>
      </w:r>
      <w:r>
        <w:t>Ay</w:t>
      </w:r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частоти</w:t>
      </w:r>
      <w:proofErr w:type="spellEnd"/>
      <w:r w:rsidRPr="0061541A">
        <w:rPr>
          <w:lang w:val="ru-RU"/>
        </w:rPr>
        <w:t xml:space="preserve"> </w:t>
      </w:r>
      <w:proofErr w:type="spellStart"/>
      <w:r>
        <w:t>fx</w:t>
      </w:r>
      <w:proofErr w:type="spellEnd"/>
      <w:r w:rsidRPr="0061541A">
        <w:rPr>
          <w:lang w:val="ru-RU"/>
        </w:rPr>
        <w:t xml:space="preserve"> та </w:t>
      </w:r>
      <w:proofErr w:type="spellStart"/>
      <w:r>
        <w:t>fy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фази</w:t>
      </w:r>
      <w:proofErr w:type="spellEnd"/>
      <w:r w:rsidRPr="0061541A">
        <w:rPr>
          <w:lang w:val="ru-RU"/>
        </w:rPr>
        <w:t xml:space="preserve"> </w:t>
      </w:r>
      <w:proofErr w:type="spellStart"/>
      <w:r>
        <w:t>φx</w:t>
      </w:r>
      <w:proofErr w:type="spellEnd"/>
      <w:r w:rsidRPr="0061541A">
        <w:rPr>
          <w:lang w:val="ru-RU"/>
        </w:rPr>
        <w:t xml:space="preserve"> та </w:t>
      </w:r>
      <w:proofErr w:type="spellStart"/>
      <w:r>
        <w:t>φy</w:t>
      </w:r>
      <w:proofErr w:type="spellEnd"/>
      <w:r w:rsidRPr="0061541A">
        <w:rPr>
          <w:lang w:val="ru-RU"/>
        </w:rPr>
        <w:t xml:space="preserve"> </w:t>
      </w:r>
      <w:proofErr w:type="gramStart"/>
      <w:r w:rsidRPr="0061541A">
        <w:rPr>
          <w:lang w:val="ru-RU"/>
        </w:rPr>
        <w:t>у градусах</w:t>
      </w:r>
      <w:proofErr w:type="gramEnd"/>
      <w:r w:rsidRPr="0061541A">
        <w:rPr>
          <w:lang w:val="ru-RU"/>
        </w:rPr>
        <w:t xml:space="preserve"> і </w:t>
      </w:r>
      <w:proofErr w:type="spellStart"/>
      <w:r w:rsidRPr="0061541A">
        <w:rPr>
          <w:lang w:val="ru-RU"/>
        </w:rPr>
        <w:t>крок</w:t>
      </w:r>
      <w:proofErr w:type="spellEnd"/>
      <w:r w:rsidRPr="0061541A">
        <w:rPr>
          <w:lang w:val="ru-RU"/>
        </w:rPr>
        <w:t xml:space="preserve"> часу </w:t>
      </w:r>
      <w:proofErr w:type="spellStart"/>
      <w:r>
        <w:t>Δt</w:t>
      </w:r>
      <w:proofErr w:type="spellEnd"/>
      <w:r w:rsidRPr="0061541A">
        <w:rPr>
          <w:lang w:val="ru-RU"/>
        </w:rPr>
        <w:t xml:space="preserve">. Для </w:t>
      </w:r>
      <w:proofErr w:type="spellStart"/>
      <w:r w:rsidRPr="0061541A">
        <w:rPr>
          <w:lang w:val="ru-RU"/>
        </w:rPr>
        <w:t>фази</w:t>
      </w:r>
      <w:proofErr w:type="spellEnd"/>
      <w:r w:rsidRPr="0061541A">
        <w:rPr>
          <w:lang w:val="ru-RU"/>
        </w:rPr>
        <w:t xml:space="preserve"> </w:t>
      </w:r>
      <w:proofErr w:type="spellStart"/>
      <w:r>
        <w:t>φy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додатково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передбачено</w:t>
      </w:r>
      <w:proofErr w:type="spellEnd"/>
      <w:r w:rsidRPr="0061541A">
        <w:rPr>
          <w:lang w:val="ru-RU"/>
        </w:rPr>
        <w:t xml:space="preserve"> </w:t>
      </w:r>
      <w:r>
        <w:t>Sl</w:t>
      </w:r>
      <w:r>
        <w:t>ider</w:t>
      </w:r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Після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натискання</w:t>
      </w:r>
      <w:proofErr w:type="spellEnd"/>
      <w:r w:rsidRPr="0061541A">
        <w:rPr>
          <w:lang w:val="ru-RU"/>
        </w:rPr>
        <w:t xml:space="preserve"> кнопки «</w:t>
      </w:r>
      <w:proofErr w:type="spellStart"/>
      <w:r w:rsidRPr="0061541A">
        <w:rPr>
          <w:lang w:val="ru-RU"/>
        </w:rPr>
        <w:t>Побудувати</w:t>
      </w:r>
      <w:proofErr w:type="spellEnd"/>
      <w:r w:rsidRPr="0061541A">
        <w:rPr>
          <w:lang w:val="ru-RU"/>
        </w:rPr>
        <w:t xml:space="preserve">» команда </w:t>
      </w:r>
      <w:proofErr w:type="spellStart"/>
      <w:r>
        <w:t>BuildCommand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запускає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побудову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rPr>
          <w:lang w:val="ru-RU"/>
        </w:rPr>
      </w:pPr>
      <w:r w:rsidRPr="0061541A">
        <w:rPr>
          <w:lang w:val="ru-RU"/>
        </w:rPr>
        <w:t xml:space="preserve">У </w:t>
      </w:r>
      <w:proofErr w:type="spellStart"/>
      <w:r w:rsidRPr="0061541A">
        <w:rPr>
          <w:lang w:val="ru-RU"/>
        </w:rPr>
        <w:t>нижній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частині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панелі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розміщені</w:t>
      </w:r>
      <w:proofErr w:type="spellEnd"/>
      <w:r w:rsidRPr="0061541A">
        <w:rPr>
          <w:lang w:val="ru-RU"/>
        </w:rPr>
        <w:t xml:space="preserve"> кнопки </w:t>
      </w:r>
      <w:proofErr w:type="spellStart"/>
      <w:r w:rsidRPr="0061541A">
        <w:rPr>
          <w:lang w:val="ru-RU"/>
        </w:rPr>
        <w:t>типових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співвідношень</w:t>
      </w:r>
      <w:proofErr w:type="spellEnd"/>
      <w:r w:rsidRPr="0061541A">
        <w:rPr>
          <w:lang w:val="ru-RU"/>
        </w:rPr>
        <w:t xml:space="preserve"> частот 1:1, 1:2, 2:3 та 3:4. </w:t>
      </w:r>
      <w:proofErr w:type="spellStart"/>
      <w:r w:rsidRPr="0061541A">
        <w:rPr>
          <w:lang w:val="ru-RU"/>
        </w:rPr>
        <w:t>Після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вибору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співвідношення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параметри</w:t>
      </w:r>
      <w:proofErr w:type="spellEnd"/>
      <w:r w:rsidRPr="0061541A">
        <w:rPr>
          <w:lang w:val="ru-RU"/>
        </w:rPr>
        <w:t xml:space="preserve"> частот </w:t>
      </w:r>
      <w:proofErr w:type="spellStart"/>
      <w:r w:rsidRPr="0061541A">
        <w:rPr>
          <w:lang w:val="ru-RU"/>
        </w:rPr>
        <w:t>оновлюються</w:t>
      </w:r>
      <w:proofErr w:type="spellEnd"/>
      <w:r w:rsidRPr="0061541A">
        <w:rPr>
          <w:lang w:val="ru-RU"/>
        </w:rPr>
        <w:t xml:space="preserve">, а </w:t>
      </w:r>
      <w:proofErr w:type="spellStart"/>
      <w:r w:rsidRPr="0061541A">
        <w:rPr>
          <w:lang w:val="ru-RU"/>
        </w:rPr>
        <w:t>фігура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перебудовуєтьс</w:t>
      </w:r>
      <w:r w:rsidRPr="0061541A">
        <w:rPr>
          <w:lang w:val="ru-RU"/>
        </w:rPr>
        <w:t>я</w:t>
      </w:r>
      <w:proofErr w:type="spellEnd"/>
      <w:r w:rsidRPr="0061541A">
        <w:rPr>
          <w:lang w:val="ru-RU"/>
        </w:rPr>
        <w:t>.</w:t>
      </w:r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Повідомлення</w:t>
      </w:r>
      <w:proofErr w:type="spellEnd"/>
      <w:r w:rsidRPr="0061541A">
        <w:rPr>
          <w:lang w:val="ru-RU"/>
        </w:rPr>
        <w:t xml:space="preserve"> про </w:t>
      </w:r>
      <w:proofErr w:type="spellStart"/>
      <w:r w:rsidRPr="0061541A">
        <w:rPr>
          <w:lang w:val="ru-RU"/>
        </w:rPr>
        <w:t>помилки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виводяться</w:t>
      </w:r>
      <w:proofErr w:type="spellEnd"/>
      <w:r w:rsidRPr="0061541A">
        <w:rPr>
          <w:lang w:val="ru-RU"/>
        </w:rPr>
        <w:t xml:space="preserve"> у </w:t>
      </w:r>
      <w:proofErr w:type="spellStart"/>
      <w:r w:rsidRPr="0061541A">
        <w:rPr>
          <w:lang w:val="ru-RU"/>
        </w:rPr>
        <w:t>вікні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програми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Некоректні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значення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амплітуд</w:t>
      </w:r>
      <w:proofErr w:type="spellEnd"/>
      <w:r w:rsidRPr="0061541A">
        <w:rPr>
          <w:lang w:val="ru-RU"/>
        </w:rPr>
        <w:t xml:space="preserve">, частот </w:t>
      </w:r>
      <w:proofErr w:type="spellStart"/>
      <w:r w:rsidRPr="0061541A">
        <w:rPr>
          <w:lang w:val="ru-RU"/>
        </w:rPr>
        <w:t>або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кроку</w:t>
      </w:r>
      <w:proofErr w:type="spellEnd"/>
      <w:r w:rsidRPr="0061541A">
        <w:rPr>
          <w:lang w:val="ru-RU"/>
        </w:rPr>
        <w:t xml:space="preserve"> часу не </w:t>
      </w:r>
      <w:proofErr w:type="spellStart"/>
      <w:r w:rsidRPr="0061541A">
        <w:rPr>
          <w:lang w:val="ru-RU"/>
        </w:rPr>
        <w:t>повинні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призводити</w:t>
      </w:r>
      <w:proofErr w:type="spellEnd"/>
      <w:r w:rsidRPr="0061541A">
        <w:rPr>
          <w:lang w:val="ru-RU"/>
        </w:rPr>
        <w:t xml:space="preserve"> до </w:t>
      </w:r>
      <w:proofErr w:type="spellStart"/>
      <w:r w:rsidRPr="0061541A">
        <w:rPr>
          <w:lang w:val="ru-RU"/>
        </w:rPr>
        <w:t>аварійного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завершення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програми</w:t>
      </w:r>
      <w:proofErr w:type="spellEnd"/>
      <w:r w:rsidRPr="0061541A">
        <w:rPr>
          <w:lang w:val="ru-RU"/>
        </w:rPr>
        <w:t>.</w:t>
      </w:r>
    </w:p>
    <w:p w:rsidR="00C71A6F" w:rsidRPr="0061541A" w:rsidRDefault="0061541A">
      <w:pPr>
        <w:pStyle w:val="1"/>
        <w:rPr>
          <w:color w:val="000000" w:themeColor="text1"/>
        </w:rPr>
      </w:pPr>
      <w:r w:rsidRPr="0061541A">
        <w:rPr>
          <w:color w:val="000000" w:themeColor="text1"/>
          <w:lang w:val="uk-UA"/>
        </w:rPr>
        <w:lastRenderedPageBreak/>
        <w:t>7</w:t>
      </w:r>
      <w:r w:rsidR="00133943" w:rsidRPr="0061541A">
        <w:rPr>
          <w:color w:val="000000" w:themeColor="text1"/>
        </w:rPr>
        <w:t>. Висновок</w:t>
      </w:r>
    </w:p>
    <w:p w:rsidR="00C71A6F" w:rsidRPr="0061541A" w:rsidRDefault="00133943">
      <w:pPr>
        <w:rPr>
          <w:lang w:val="ru-RU"/>
        </w:rPr>
      </w:pPr>
      <w:r w:rsidRPr="0061541A">
        <w:rPr>
          <w:lang w:val="ru-RU"/>
        </w:rPr>
        <w:t xml:space="preserve">У </w:t>
      </w:r>
      <w:proofErr w:type="spellStart"/>
      <w:r w:rsidRPr="0061541A">
        <w:rPr>
          <w:lang w:val="ru-RU"/>
        </w:rPr>
        <w:t>ході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лабораторної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роботи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було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досліджено</w:t>
      </w:r>
      <w:proofErr w:type="spellEnd"/>
      <w:r w:rsidRPr="0061541A">
        <w:rPr>
          <w:lang w:val="ru-RU"/>
        </w:rPr>
        <w:t xml:space="preserve"> принцип </w:t>
      </w:r>
      <w:proofErr w:type="spellStart"/>
      <w:r w:rsidRPr="0061541A">
        <w:rPr>
          <w:lang w:val="ru-RU"/>
        </w:rPr>
        <w:t>побудови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фігур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Ліссажу</w:t>
      </w:r>
      <w:proofErr w:type="spellEnd"/>
      <w:r w:rsidRPr="0061541A">
        <w:rPr>
          <w:lang w:val="ru-RU"/>
        </w:rPr>
        <w:t xml:space="preserve"> як результату </w:t>
      </w:r>
      <w:proofErr w:type="spellStart"/>
      <w:r w:rsidRPr="0061541A">
        <w:rPr>
          <w:lang w:val="ru-RU"/>
        </w:rPr>
        <w:t>накладання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двох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гармонічних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коливань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Було</w:t>
      </w:r>
      <w:proofErr w:type="spellEnd"/>
      <w:r w:rsidRPr="0061541A">
        <w:rPr>
          <w:lang w:val="ru-RU"/>
        </w:rPr>
        <w:t xml:space="preserve"> створ</w:t>
      </w:r>
      <w:r w:rsidRPr="0061541A">
        <w:rPr>
          <w:lang w:val="ru-RU"/>
        </w:rPr>
        <w:t xml:space="preserve">ено </w:t>
      </w:r>
      <w:r>
        <w:t>WPF</w:t>
      </w:r>
      <w:r w:rsidRPr="0061541A">
        <w:rPr>
          <w:lang w:val="ru-RU"/>
        </w:rPr>
        <w:t>-</w:t>
      </w:r>
      <w:proofErr w:type="spellStart"/>
      <w:r w:rsidRPr="0061541A">
        <w:rPr>
          <w:lang w:val="ru-RU"/>
        </w:rPr>
        <w:t>застосунок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мовою</w:t>
      </w:r>
      <w:proofErr w:type="spellEnd"/>
      <w:r w:rsidRPr="0061541A">
        <w:rPr>
          <w:lang w:val="ru-RU"/>
        </w:rPr>
        <w:t xml:space="preserve"> </w:t>
      </w:r>
      <w:r>
        <w:t>C</w:t>
      </w:r>
      <w:r w:rsidRPr="0061541A">
        <w:rPr>
          <w:lang w:val="ru-RU"/>
        </w:rPr>
        <w:t xml:space="preserve">#, у </w:t>
      </w:r>
      <w:proofErr w:type="spellStart"/>
      <w:r w:rsidRPr="0061541A">
        <w:rPr>
          <w:lang w:val="ru-RU"/>
        </w:rPr>
        <w:t>якому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параметри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моделі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задаються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користувачем</w:t>
      </w:r>
      <w:proofErr w:type="spellEnd"/>
      <w:r w:rsidRPr="0061541A">
        <w:rPr>
          <w:lang w:val="ru-RU"/>
        </w:rPr>
        <w:t xml:space="preserve">, а </w:t>
      </w:r>
      <w:proofErr w:type="spellStart"/>
      <w:r w:rsidRPr="0061541A">
        <w:rPr>
          <w:lang w:val="ru-RU"/>
        </w:rPr>
        <w:t>координати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кривої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розраховуються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програмно</w:t>
      </w:r>
      <w:proofErr w:type="spellEnd"/>
      <w:r w:rsidRPr="0061541A">
        <w:rPr>
          <w:lang w:val="ru-RU"/>
        </w:rPr>
        <w:t xml:space="preserve"> та </w:t>
      </w:r>
      <w:proofErr w:type="spellStart"/>
      <w:r w:rsidRPr="0061541A">
        <w:rPr>
          <w:lang w:val="ru-RU"/>
        </w:rPr>
        <w:t>відображаються</w:t>
      </w:r>
      <w:proofErr w:type="spellEnd"/>
      <w:r w:rsidRPr="0061541A">
        <w:rPr>
          <w:lang w:val="ru-RU"/>
        </w:rPr>
        <w:t xml:space="preserve"> за </w:t>
      </w:r>
      <w:proofErr w:type="spellStart"/>
      <w:r w:rsidRPr="0061541A">
        <w:rPr>
          <w:lang w:val="ru-RU"/>
        </w:rPr>
        <w:t>допомогою</w:t>
      </w:r>
      <w:proofErr w:type="spellEnd"/>
      <w:r w:rsidRPr="0061541A">
        <w:rPr>
          <w:lang w:val="ru-RU"/>
        </w:rPr>
        <w:t xml:space="preserve"> </w:t>
      </w:r>
      <w:r>
        <w:t>Polyline</w:t>
      </w:r>
      <w:r w:rsidRPr="0061541A">
        <w:rPr>
          <w:lang w:val="ru-RU"/>
        </w:rPr>
        <w:t>.</w:t>
      </w:r>
    </w:p>
    <w:p w:rsidR="00C71A6F" w:rsidRPr="0061541A" w:rsidRDefault="00133943">
      <w:pPr>
        <w:rPr>
          <w:lang w:val="ru-RU"/>
        </w:rPr>
      </w:pPr>
      <w:proofErr w:type="spellStart"/>
      <w:r w:rsidRPr="0061541A">
        <w:rPr>
          <w:lang w:val="ru-RU"/>
        </w:rPr>
        <w:t>Під</w:t>
      </w:r>
      <w:proofErr w:type="spellEnd"/>
      <w:r w:rsidRPr="0061541A">
        <w:rPr>
          <w:lang w:val="ru-RU"/>
        </w:rPr>
        <w:t xml:space="preserve"> час </w:t>
      </w:r>
      <w:proofErr w:type="spellStart"/>
      <w:r w:rsidRPr="0061541A">
        <w:rPr>
          <w:lang w:val="ru-RU"/>
        </w:rPr>
        <w:t>виконання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роботи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було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використано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прив’язку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даних</w:t>
      </w:r>
      <w:proofErr w:type="spellEnd"/>
      <w:r w:rsidRPr="0061541A">
        <w:rPr>
          <w:lang w:val="ru-RU"/>
        </w:rPr>
        <w:t xml:space="preserve"> </w:t>
      </w:r>
      <w:r>
        <w:t>Binding</w:t>
      </w:r>
      <w:r w:rsidRPr="0061541A">
        <w:rPr>
          <w:lang w:val="ru-RU"/>
        </w:rPr>
        <w:t xml:space="preserve">, </w:t>
      </w:r>
      <w:proofErr w:type="spellStart"/>
      <w:r>
        <w:t>INotifyPropertyChanged</w:t>
      </w:r>
      <w:proofErr w:type="spellEnd"/>
      <w:r w:rsidRPr="0061541A">
        <w:rPr>
          <w:lang w:val="ru-RU"/>
        </w:rPr>
        <w:t xml:space="preserve"> та</w:t>
      </w:r>
      <w:r w:rsidRPr="0061541A">
        <w:rPr>
          <w:lang w:val="ru-RU"/>
        </w:rPr>
        <w:t xml:space="preserve"> </w:t>
      </w:r>
      <w:proofErr w:type="spellStart"/>
      <w:r>
        <w:t>ICommand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Логіку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математичних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розрахунків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винесено</w:t>
      </w:r>
      <w:proofErr w:type="spellEnd"/>
      <w:r w:rsidRPr="0061541A">
        <w:rPr>
          <w:lang w:val="ru-RU"/>
        </w:rPr>
        <w:t xml:space="preserve"> до </w:t>
      </w:r>
      <w:proofErr w:type="spellStart"/>
      <w:r w:rsidRPr="0061541A">
        <w:rPr>
          <w:lang w:val="ru-RU"/>
        </w:rPr>
        <w:t>окремого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класу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моделі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що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відповідає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вимогам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розділення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відповідальностей</w:t>
      </w:r>
      <w:proofErr w:type="spellEnd"/>
      <w:r w:rsidRPr="0061541A">
        <w:rPr>
          <w:lang w:val="ru-RU"/>
        </w:rPr>
        <w:t xml:space="preserve">. </w:t>
      </w:r>
      <w:proofErr w:type="spellStart"/>
      <w:r w:rsidRPr="0061541A">
        <w:rPr>
          <w:lang w:val="ru-RU"/>
        </w:rPr>
        <w:t>Також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реалізовано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перевірку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введення</w:t>
      </w:r>
      <w:proofErr w:type="spellEnd"/>
      <w:r w:rsidRPr="0061541A">
        <w:rPr>
          <w:lang w:val="ru-RU"/>
        </w:rPr>
        <w:t xml:space="preserve">, </w:t>
      </w:r>
      <w:proofErr w:type="spellStart"/>
      <w:r w:rsidRPr="0061541A">
        <w:rPr>
          <w:lang w:val="ru-RU"/>
        </w:rPr>
        <w:t>підтримку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різних</w:t>
      </w:r>
      <w:proofErr w:type="spellEnd"/>
      <w:r w:rsidRPr="0061541A">
        <w:rPr>
          <w:lang w:val="ru-RU"/>
        </w:rPr>
        <w:t xml:space="preserve"> </w:t>
      </w:r>
      <w:proofErr w:type="spellStart"/>
      <w:r w:rsidRPr="0061541A">
        <w:rPr>
          <w:lang w:val="ru-RU"/>
        </w:rPr>
        <w:t>співвідношень</w:t>
      </w:r>
      <w:proofErr w:type="spellEnd"/>
      <w:r w:rsidRPr="0061541A">
        <w:rPr>
          <w:lang w:val="ru-RU"/>
        </w:rPr>
        <w:t xml:space="preserve"> частот та </w:t>
      </w:r>
      <w:proofErr w:type="spellStart"/>
      <w:r w:rsidRPr="0061541A">
        <w:rPr>
          <w:lang w:val="ru-RU"/>
        </w:rPr>
        <w:t>однаковий</w:t>
      </w:r>
      <w:proofErr w:type="spellEnd"/>
      <w:r w:rsidRPr="0061541A">
        <w:rPr>
          <w:lang w:val="ru-RU"/>
        </w:rPr>
        <w:t xml:space="preserve"> масштаб </w:t>
      </w:r>
      <w:proofErr w:type="spellStart"/>
      <w:r w:rsidRPr="0061541A">
        <w:rPr>
          <w:lang w:val="ru-RU"/>
        </w:rPr>
        <w:t>координатних</w:t>
      </w:r>
      <w:proofErr w:type="spellEnd"/>
      <w:r w:rsidRPr="0061541A">
        <w:rPr>
          <w:lang w:val="ru-RU"/>
        </w:rPr>
        <w:t xml:space="preserve"> осей.</w:t>
      </w:r>
    </w:p>
    <w:p w:rsidR="00C71A6F" w:rsidRPr="0061541A" w:rsidRDefault="00C71A6F" w:rsidP="0061541A">
      <w:pPr>
        <w:ind w:firstLine="0"/>
        <w:rPr>
          <w:lang w:val="ru-RU"/>
        </w:rPr>
      </w:pPr>
    </w:p>
    <w:sectPr w:rsidR="00C71A6F" w:rsidRPr="0061541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3943"/>
    <w:rsid w:val="0015074B"/>
    <w:rsid w:val="0029639D"/>
    <w:rsid w:val="00326F90"/>
    <w:rsid w:val="0061541A"/>
    <w:rsid w:val="00AA1D8D"/>
    <w:rsid w:val="00B47730"/>
    <w:rsid w:val="00C71A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18B50"/>
  <w14:defaultImageDpi w14:val="300"/>
  <w15:docId w15:val="{64C1D9B6-C1BE-4CB8-84E2-44DF4CD5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0C71E2-28B2-4B8C-95C1-ED438F36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924</Words>
  <Characters>5272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sokolov</cp:lastModifiedBy>
  <cp:revision>3</cp:revision>
  <dcterms:created xsi:type="dcterms:W3CDTF">2013-12-23T23:15:00Z</dcterms:created>
  <dcterms:modified xsi:type="dcterms:W3CDTF">2026-09-21T18:19:00Z</dcterms:modified>
  <cp:category/>
</cp:coreProperties>
</file>